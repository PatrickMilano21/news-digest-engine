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8F210" w14:textId="58A5BB1E" w:rsidR="0036476E" w:rsidRDefault="00000000">
      <w:pPr>
        <w:jc w:val="center"/>
      </w:pPr>
      <w:r>
        <w:rPr>
          <w:b/>
          <w:sz w:val="52"/>
        </w:rPr>
        <w:t xml:space="preserve">Locked Syllabus </w:t>
      </w:r>
    </w:p>
    <w:p w14:paraId="14EB1CB1" w14:textId="77777777" w:rsidR="0036476E" w:rsidRDefault="00000000">
      <w:pPr>
        <w:jc w:val="center"/>
      </w:pPr>
      <w:r>
        <w:rPr>
          <w:i/>
          <w:sz w:val="24"/>
        </w:rPr>
        <w:t>FDE-ready in 4 weeks (Python-first) — no yak shaves, measurable reps, bank-grade delivery signals</w:t>
      </w:r>
    </w:p>
    <w:p w14:paraId="1AB873B7" w14:textId="77777777" w:rsidR="0036476E" w:rsidRDefault="00000000">
      <w:r>
        <w:rPr>
          <w:b/>
        </w:rPr>
        <w:t>North Star: OpenAI — Forward Deployed Engineer (FDE), Financial Services</w:t>
      </w:r>
    </w:p>
    <w:p w14:paraId="313BFCE9" w14:textId="77777777" w:rsidR="0036476E" w:rsidRDefault="0036476E"/>
    <w:p w14:paraId="656250C8" w14:textId="77777777" w:rsidR="0036476E" w:rsidRDefault="00000000">
      <w:pPr>
        <w:pStyle w:val="Heading1"/>
      </w:pPr>
      <w:r>
        <w:t>Purpose</w:t>
      </w:r>
    </w:p>
    <w:p w14:paraId="07C1F635" w14:textId="77777777" w:rsidR="0036476E" w:rsidRDefault="00000000">
      <w:pPr>
        <w:pStyle w:val="ListBullet"/>
      </w:pPr>
      <w:r>
        <w:t>Get you interview-proof for FDE / field-style roles by training the real bottleneck: timed implementation + debugging under pressure.</w:t>
      </w:r>
    </w:p>
    <w:p w14:paraId="370EF1CC" w14:textId="77777777" w:rsidR="0036476E" w:rsidRDefault="00000000">
      <w:pPr>
        <w:pStyle w:val="ListBullet"/>
      </w:pPr>
      <w:r>
        <w:t>Ship a flagship artifact that screams production thinking: eval-driven iteration, observability, reliability, and enterprise posture (auditability + PII boundaries).</w:t>
      </w:r>
    </w:p>
    <w:p w14:paraId="535EEED5" w14:textId="77777777" w:rsidR="0036476E" w:rsidRDefault="00000000">
      <w:pPr>
        <w:pStyle w:val="ListBullet"/>
      </w:pPr>
      <w:r>
        <w:t>Avoid wasted study by forcing every concept into code, tests, and measurable reps.</w:t>
      </w:r>
    </w:p>
    <w:p w14:paraId="7BFD4568" w14:textId="77777777" w:rsidR="0036476E" w:rsidRDefault="00000000">
      <w:pPr>
        <w:pStyle w:val="Heading1"/>
      </w:pPr>
      <w:r>
        <w:t>Non-negotiables</w:t>
      </w:r>
    </w:p>
    <w:p w14:paraId="3E5C936D" w14:textId="77777777" w:rsidR="0036476E" w:rsidRDefault="00000000">
      <w:pPr>
        <w:pStyle w:val="ListBullet"/>
      </w:pPr>
      <w:r>
        <w:t>Scope discipline: if a task does not move (a) time-to-green, (b) eval pass rate, or (c) demo quality, it is out.</w:t>
      </w:r>
    </w:p>
    <w:p w14:paraId="0090A520" w14:textId="77777777" w:rsidR="0036476E" w:rsidRDefault="00000000">
      <w:pPr>
        <w:pStyle w:val="ListBullet"/>
      </w:pPr>
      <w:r>
        <w:t>Tests are mandatory: every feature includes regression coverage.</w:t>
      </w:r>
    </w:p>
    <w:p w14:paraId="481B7F03" w14:textId="77777777" w:rsidR="0036476E" w:rsidRDefault="00000000">
      <w:pPr>
        <w:pStyle w:val="ListBullet"/>
      </w:pPr>
      <w:r>
        <w:t>Concept Packets are timeboxed (max 12 minutes each). If you need longer, ship code first and let the packet mature later.</w:t>
      </w:r>
    </w:p>
    <w:p w14:paraId="61E46D61" w14:textId="77777777" w:rsidR="0036476E" w:rsidRDefault="00000000">
      <w:pPr>
        <w:pStyle w:val="ListBullet"/>
      </w:pPr>
      <w:r>
        <w:t>One-command interface is locked on Day 0 and never changes.</w:t>
      </w:r>
    </w:p>
    <w:p w14:paraId="13451EFF" w14:textId="77777777" w:rsidR="0036476E" w:rsidRDefault="00000000">
      <w:pPr>
        <w:pStyle w:val="ListBullet"/>
      </w:pPr>
      <w:r>
        <w:t>OAuth + full frontend are optional polish. You earn them only after the Week 4 targets are done.</w:t>
      </w:r>
    </w:p>
    <w:p w14:paraId="5DC2E0AC" w14:textId="77777777" w:rsidR="0036476E" w:rsidRDefault="00000000">
      <w:pPr>
        <w:pStyle w:val="Heading1"/>
      </w:pPr>
      <w:r>
        <w:t>Repo architecture</w:t>
      </w:r>
    </w:p>
    <w:p w14:paraId="1831FDA1" w14:textId="77777777" w:rsidR="0036476E" w:rsidRDefault="00000000">
      <w:pPr>
        <w:pStyle w:val="ListBullet"/>
      </w:pPr>
      <w:r>
        <w:t>Flagship repo: news-digest-engine — clean, demo-ready, recruiter-facing.</w:t>
      </w:r>
    </w:p>
    <w:p w14:paraId="50DBC67B" w14:textId="77777777" w:rsidR="0036476E" w:rsidRDefault="00000000">
      <w:pPr>
        <w:pStyle w:val="ListBullet"/>
      </w:pPr>
      <w:r>
        <w:t>Gym repo: fde-drills — messy reps: timed drills, bugfixes, doc-sprints, writeups, and scoreboards.</w:t>
      </w:r>
    </w:p>
    <w:p w14:paraId="1A5A30FB" w14:textId="77777777" w:rsidR="0036476E" w:rsidRDefault="00000000">
      <w:pPr>
        <w:pStyle w:val="Heading1"/>
      </w:pPr>
      <w:r>
        <w:t>Daily operating cadence</w:t>
      </w:r>
    </w:p>
    <w:p w14:paraId="1115CDED" w14:textId="77777777" w:rsidR="0036476E" w:rsidRDefault="00000000">
      <w:pPr>
        <w:pStyle w:val="ListBullet"/>
      </w:pPr>
      <w:r>
        <w:t>Baseline: 4 hours/day (20m warm-up, 90m build, 90m timed drill, 40m ML/stats + debrief).</w:t>
      </w:r>
    </w:p>
    <w:p w14:paraId="0C89AE2E" w14:textId="77777777" w:rsidR="0036476E" w:rsidRDefault="00000000">
      <w:pPr>
        <w:pStyle w:val="ListBullet"/>
      </w:pPr>
      <w:r>
        <w:t>If you run 6–8 hours, extra time goes to more reps and deeper understanding — not expanded scope. Keep the same timeboxes and interface.</w:t>
      </w:r>
    </w:p>
    <w:p w14:paraId="18EBCD37" w14:textId="77777777" w:rsidR="0036476E" w:rsidRDefault="00000000">
      <w:pPr>
        <w:pStyle w:val="Heading2"/>
      </w:pPr>
      <w:r>
        <w:t>Daily Definition of Done (DoD)</w:t>
      </w:r>
    </w:p>
    <w:p w14:paraId="292C7ACB" w14:textId="77777777" w:rsidR="0036476E" w:rsidRDefault="00000000">
      <w:pPr>
        <w:pStyle w:val="ListBullet"/>
      </w:pPr>
      <w:r>
        <w:t>1 feature merged (even small).</w:t>
      </w:r>
    </w:p>
    <w:p w14:paraId="2A6F7FFC" w14:textId="77777777" w:rsidR="0036476E" w:rsidRDefault="00000000">
      <w:pPr>
        <w:pStyle w:val="ListBullet"/>
      </w:pPr>
      <w:r>
        <w:t>At least 3 new or updated tests.</w:t>
      </w:r>
    </w:p>
    <w:p w14:paraId="128DAFE8" w14:textId="77777777" w:rsidR="0036476E" w:rsidRDefault="00000000">
      <w:pPr>
        <w:pStyle w:val="ListBullet"/>
      </w:pPr>
      <w:r>
        <w:lastRenderedPageBreak/>
        <w:t>1 Concept Packet created or updated (&lt;= 12 minutes).</w:t>
      </w:r>
    </w:p>
    <w:p w14:paraId="60A20416" w14:textId="77777777" w:rsidR="0036476E" w:rsidRDefault="00000000">
      <w:pPr>
        <w:pStyle w:val="ListBullet"/>
      </w:pPr>
      <w:r>
        <w:t>1 drill completed with time-to-green recorded.</w:t>
      </w:r>
    </w:p>
    <w:p w14:paraId="4283B1A9" w14:textId="77777777" w:rsidR="0036476E" w:rsidRDefault="00000000">
      <w:pPr>
        <w:pStyle w:val="ListBullet"/>
      </w:pPr>
      <w:r>
        <w:t>5-line debrief: what broke, what fixed, what repeats tomorrow.</w:t>
      </w:r>
    </w:p>
    <w:p w14:paraId="514368ED" w14:textId="77777777" w:rsidR="0036476E" w:rsidRDefault="00000000">
      <w:pPr>
        <w:pStyle w:val="Heading2"/>
      </w:pPr>
      <w:r>
        <w:t>Weekly scoreboard (track in both repos)</w:t>
      </w:r>
    </w:p>
    <w:p w14:paraId="221D1F58" w14:textId="77777777" w:rsidR="0036476E" w:rsidRDefault="00000000">
      <w:pPr>
        <w:pStyle w:val="ListBullet"/>
      </w:pPr>
      <w:r>
        <w:t>Average drill time-to-green (goal: trending down).</w:t>
      </w:r>
    </w:p>
    <w:p w14:paraId="5248453D" w14:textId="77777777" w:rsidR="0036476E" w:rsidRDefault="00000000">
      <w:pPr>
        <w:pStyle w:val="ListBullet"/>
      </w:pPr>
      <w:r>
        <w:t>Regressions created (goal: 0).</w:t>
      </w:r>
    </w:p>
    <w:p w14:paraId="39951FEF" w14:textId="77777777" w:rsidR="0036476E" w:rsidRDefault="00000000">
      <w:pPr>
        <w:pStyle w:val="ListBullet"/>
      </w:pPr>
      <w:r>
        <w:t>Tests added (goal: steady).</w:t>
      </w:r>
    </w:p>
    <w:p w14:paraId="28F6E772" w14:textId="77777777" w:rsidR="0036476E" w:rsidRDefault="00000000">
      <w:pPr>
        <w:pStyle w:val="ListBullet"/>
      </w:pPr>
      <w:r>
        <w:t>Eval pass rate (ranking + summary checks).</w:t>
      </w:r>
    </w:p>
    <w:p w14:paraId="2319CF2A" w14:textId="77777777" w:rsidR="0036476E" w:rsidRDefault="00000000">
      <w:pPr>
        <w:pStyle w:val="ListBullet"/>
      </w:pPr>
      <w:r>
        <w:t>Run failure rate (by error code).</w:t>
      </w:r>
    </w:p>
    <w:p w14:paraId="302D546D" w14:textId="77777777" w:rsidR="0036476E" w:rsidRDefault="00000000">
      <w:pPr>
        <w:pStyle w:val="ListBullet"/>
      </w:pPr>
      <w:r>
        <w:t>Cost + latency (Week 3 onward).</w:t>
      </w:r>
    </w:p>
    <w:p w14:paraId="560CAF17" w14:textId="77777777" w:rsidR="0036476E" w:rsidRDefault="00000000">
      <w:pPr>
        <w:pStyle w:val="Heading1"/>
      </w:pPr>
      <w:bookmarkStart w:id="0" w:name="_Hlk218864691"/>
      <w:r>
        <w:t>Concept Packets</w:t>
      </w:r>
    </w:p>
    <w:p w14:paraId="3FA5E8DC" w14:textId="77777777" w:rsidR="0036476E" w:rsidRDefault="00000000">
      <w:r>
        <w:t>Every concept you touch lives as a 1-page packet in /concepts/. Timebox: 12 minutes.</w:t>
      </w:r>
    </w:p>
    <w:p w14:paraId="5AE32227" w14:textId="77777777" w:rsidR="0036476E" w:rsidRDefault="00000000">
      <w:pPr>
        <w:pStyle w:val="ListNumber"/>
      </w:pPr>
      <w:r>
        <w:t>Definition (plain).</w:t>
      </w:r>
    </w:p>
    <w:p w14:paraId="56A21107" w14:textId="77777777" w:rsidR="0036476E" w:rsidRDefault="00000000">
      <w:pPr>
        <w:pStyle w:val="ListNumber"/>
      </w:pPr>
      <w:r>
        <w:t>Why it matters (FDE).</w:t>
      </w:r>
    </w:p>
    <w:p w14:paraId="227411BC" w14:textId="77777777" w:rsidR="0036476E" w:rsidRDefault="00000000">
      <w:pPr>
        <w:pStyle w:val="ListNumber"/>
      </w:pPr>
      <w:r>
        <w:t>Minimum build (code you will write).</w:t>
      </w:r>
    </w:p>
    <w:p w14:paraId="59D92B1E" w14:textId="77777777" w:rsidR="0036476E" w:rsidRDefault="00000000">
      <w:pPr>
        <w:pStyle w:val="ListNumber"/>
      </w:pPr>
      <w:r>
        <w:t>Minimum say (2–3 sentences you can use in interview).</w:t>
      </w:r>
    </w:p>
    <w:p w14:paraId="7B580539" w14:textId="77777777" w:rsidR="0036476E" w:rsidRDefault="00000000">
      <w:pPr>
        <w:pStyle w:val="ListNumber"/>
      </w:pPr>
      <w:r>
        <w:t>Drill (timeboxed).</w:t>
      </w:r>
    </w:p>
    <w:p w14:paraId="7ACD480D" w14:textId="77777777" w:rsidR="0036476E" w:rsidRDefault="00000000">
      <w:pPr>
        <w:pStyle w:val="ListNumber"/>
      </w:pPr>
      <w:r>
        <w:t>Gotchas (top 3 failure modes).</w:t>
      </w:r>
    </w:p>
    <w:p w14:paraId="30520DBD" w14:textId="77777777" w:rsidR="0036476E" w:rsidRDefault="00000000">
      <w:pPr>
        <w:pStyle w:val="ListNumber"/>
      </w:pPr>
      <w:r>
        <w:t>Tests to prove it (3–6 tests).</w:t>
      </w:r>
    </w:p>
    <w:p w14:paraId="56E5DE9B" w14:textId="77777777" w:rsidR="0036476E" w:rsidRDefault="00000000">
      <w:r>
        <w:t>A packet is 'done' when you can: implement the pattern from memory, explain it in 2–3 sentences, and name the top 2 failure modes.</w:t>
      </w:r>
    </w:p>
    <w:bookmarkEnd w:id="0"/>
    <w:p w14:paraId="4B99BD12" w14:textId="77777777" w:rsidR="0036476E" w:rsidRDefault="00000000">
      <w:pPr>
        <w:pStyle w:val="Heading1"/>
      </w:pPr>
      <w:r>
        <w:t>Locked developer interface</w:t>
      </w:r>
    </w:p>
    <w:p w14:paraId="63F7306E" w14:textId="77777777" w:rsidR="0036476E" w:rsidRDefault="00000000">
      <w:r>
        <w:t>Lock these Make targets on Day 0 and never change the names:</w:t>
      </w:r>
    </w:p>
    <w:p w14:paraId="1D09E473" w14:textId="77777777" w:rsidR="0036476E" w:rsidRDefault="00000000">
      <w:r>
        <w:rPr>
          <w:rFonts w:ascii="Consolas" w:hAnsi="Consolas"/>
          <w:sz w:val="20"/>
        </w:rPr>
        <w:t>make dev</w:t>
      </w:r>
    </w:p>
    <w:p w14:paraId="1F8DC641" w14:textId="77777777" w:rsidR="0036476E" w:rsidRDefault="00000000">
      <w:r>
        <w:rPr>
          <w:rFonts w:ascii="Consolas" w:hAnsi="Consolas"/>
          <w:sz w:val="20"/>
        </w:rPr>
        <w:t>make test</w:t>
      </w:r>
    </w:p>
    <w:p w14:paraId="1CFB611D" w14:textId="77777777" w:rsidR="0036476E" w:rsidRDefault="00000000">
      <w:r>
        <w:rPr>
          <w:rFonts w:ascii="Consolas" w:hAnsi="Consolas"/>
          <w:sz w:val="20"/>
        </w:rPr>
        <w:t>make run DATE=YYYY-MM-DD</w:t>
      </w:r>
    </w:p>
    <w:p w14:paraId="72C96388" w14:textId="77777777" w:rsidR="0036476E" w:rsidRDefault="00000000">
      <w:r>
        <w:rPr>
          <w:rFonts w:ascii="Consolas" w:hAnsi="Consolas"/>
          <w:sz w:val="20"/>
        </w:rPr>
        <w:t>make eval DATE=YYYY-MM-DD</w:t>
      </w:r>
    </w:p>
    <w:p w14:paraId="32FC5BFB" w14:textId="77777777" w:rsidR="0036476E" w:rsidRDefault="00000000">
      <w:pPr>
        <w:pStyle w:val="Heading2"/>
      </w:pPr>
      <w:r>
        <w:t>ProblemDetails-style error model (bank-friendly)</w:t>
      </w:r>
    </w:p>
    <w:p w14:paraId="16618487" w14:textId="77777777" w:rsidR="0036476E" w:rsidRDefault="00000000">
      <w:pPr>
        <w:pStyle w:val="ListBullet"/>
      </w:pPr>
      <w:r>
        <w:t>All API errors return a consistent JSON shape: status, code, message, request_id, and run_id when relevant.</w:t>
      </w:r>
    </w:p>
    <w:p w14:paraId="3625E870" w14:textId="77777777" w:rsidR="0036476E" w:rsidRDefault="00000000">
      <w:pPr>
        <w:pStyle w:val="ListBullet"/>
      </w:pPr>
      <w:r>
        <w:t>Error codes are stable and used in logs, eval reports, and run summaries.</w:t>
      </w:r>
    </w:p>
    <w:p w14:paraId="6752EFC5" w14:textId="77777777" w:rsidR="0036476E" w:rsidRDefault="00000000">
      <w:pPr>
        <w:pStyle w:val="Heading2"/>
      </w:pPr>
      <w:r>
        <w:lastRenderedPageBreak/>
        <w:t>Error taxonomy (starter set)</w:t>
      </w:r>
    </w:p>
    <w:p w14:paraId="73C545A9" w14:textId="77777777" w:rsidR="0036476E" w:rsidRDefault="00000000">
      <w:pPr>
        <w:pStyle w:val="ListBullet"/>
      </w:pPr>
      <w:r>
        <w:t>RSS_FETCH_FAIL</w:t>
      </w:r>
    </w:p>
    <w:p w14:paraId="720E5037" w14:textId="77777777" w:rsidR="0036476E" w:rsidRDefault="00000000">
      <w:pPr>
        <w:pStyle w:val="ListBullet"/>
      </w:pPr>
      <w:r>
        <w:t>RSS_PARSE_FAIL</w:t>
      </w:r>
    </w:p>
    <w:p w14:paraId="2A283682" w14:textId="77777777" w:rsidR="0036476E" w:rsidRDefault="00000000">
      <w:pPr>
        <w:pStyle w:val="ListBullet"/>
      </w:pPr>
      <w:r>
        <w:t>DB_WRITE_FAIL</w:t>
      </w:r>
    </w:p>
    <w:p w14:paraId="63BFDBB0" w14:textId="77777777" w:rsidR="0036476E" w:rsidRDefault="00000000">
      <w:pPr>
        <w:pStyle w:val="ListBullet"/>
      </w:pPr>
      <w:r>
        <w:t>EVAL_FAIL</w:t>
      </w:r>
    </w:p>
    <w:p w14:paraId="525BCD32" w14:textId="77777777" w:rsidR="0036476E" w:rsidRDefault="00000000">
      <w:pPr>
        <w:pStyle w:val="ListBullet"/>
      </w:pPr>
      <w:r>
        <w:t>LLM_API_FAIL</w:t>
      </w:r>
    </w:p>
    <w:p w14:paraId="26DBE456" w14:textId="77777777" w:rsidR="0036476E" w:rsidRDefault="00000000">
      <w:pPr>
        <w:pStyle w:val="ListBullet"/>
      </w:pPr>
      <w:r>
        <w:t>LLM_PARSE_FAIL</w:t>
      </w:r>
    </w:p>
    <w:p w14:paraId="5CD383AB" w14:textId="77777777" w:rsidR="0036476E" w:rsidRDefault="00000000">
      <w:pPr>
        <w:pStyle w:val="ListBullet"/>
      </w:pPr>
      <w:r>
        <w:t>NO_EVIDENCE</w:t>
      </w:r>
    </w:p>
    <w:p w14:paraId="396F1B73" w14:textId="77777777" w:rsidR="0036476E" w:rsidRDefault="00000000">
      <w:pPr>
        <w:pStyle w:val="ListBullet"/>
      </w:pPr>
      <w:r>
        <w:t>CITATION_RULE_FAIL</w:t>
      </w:r>
    </w:p>
    <w:p w14:paraId="767CECEE" w14:textId="77777777" w:rsidR="0036476E" w:rsidRDefault="00000000">
      <w:pPr>
        <w:pStyle w:val="ListBullet"/>
      </w:pPr>
      <w:r>
        <w:t>RATE_LIMITED</w:t>
      </w:r>
    </w:p>
    <w:p w14:paraId="319A64B7" w14:textId="77777777" w:rsidR="0036476E" w:rsidRDefault="00000000">
      <w:pPr>
        <w:pStyle w:val="ListBullet"/>
      </w:pPr>
      <w:r>
        <w:t>IDEMPOTENCY_CONFLICT</w:t>
      </w:r>
    </w:p>
    <w:p w14:paraId="0B169CDF" w14:textId="77777777" w:rsidR="0036476E" w:rsidRDefault="00000000">
      <w:pPr>
        <w:pStyle w:val="Heading2"/>
      </w:pPr>
      <w:r>
        <w:t>Artifacts contract</w:t>
      </w:r>
    </w:p>
    <w:p w14:paraId="7D8CC90F" w14:textId="77777777" w:rsidR="0036476E" w:rsidRDefault="00000000">
      <w:pPr>
        <w:pStyle w:val="ListBullet"/>
      </w:pPr>
      <w:r>
        <w:t>/artifacts/digest_YYYY-MM-DD.html — ranked list, 'why ranked', summaries (when available), citations, and run stats.</w:t>
      </w:r>
    </w:p>
    <w:p w14:paraId="1D0A518B" w14:textId="77777777" w:rsidR="0036476E" w:rsidRDefault="00000000">
      <w:pPr>
        <w:pStyle w:val="ListBullet"/>
      </w:pPr>
      <w:r>
        <w:t>/artifacts/eval_report_YYYY-MM-DD.md — ranking eval results + summary checks + failure breakdown by code.</w:t>
      </w:r>
    </w:p>
    <w:p w14:paraId="2FE6F62C" w14:textId="77777777" w:rsidR="0036476E" w:rsidRDefault="00000000">
      <w:pPr>
        <w:pStyle w:val="ListBullet"/>
      </w:pPr>
      <w:r>
        <w:t>/artifacts/weekly_report.md — top sources, boosts, eval trend, run failures, and (Week 3+) cost/latency.</w:t>
      </w:r>
    </w:p>
    <w:p w14:paraId="4A7EC40F" w14:textId="77777777" w:rsidR="0036476E" w:rsidRDefault="00000000">
      <w:pPr>
        <w:pStyle w:val="Heading2"/>
      </w:pPr>
      <w:r>
        <w:t>Debug/ops endpoints contract</w:t>
      </w:r>
    </w:p>
    <w:p w14:paraId="7C3457A0" w14:textId="77777777" w:rsidR="0036476E" w:rsidRDefault="00000000">
      <w:pPr>
        <w:pStyle w:val="ListBullet"/>
      </w:pPr>
      <w:r>
        <w:t>GET /runs/latest — latest run metadata and health summary.</w:t>
      </w:r>
    </w:p>
    <w:p w14:paraId="7F128FB4" w14:textId="77777777" w:rsidR="0036476E" w:rsidRDefault="00000000">
      <w:pPr>
        <w:pStyle w:val="ListBullet"/>
      </w:pPr>
      <w:r>
        <w:t>GET /debug/run/{run_id} — counts, failures by code, cache hit rate (Week 3), cost/latency (Week 3), and pointers to artifacts.</w:t>
      </w:r>
    </w:p>
    <w:p w14:paraId="061FF2E4" w14:textId="77777777" w:rsidR="0036476E" w:rsidRDefault="00000000">
      <w:pPr>
        <w:pStyle w:val="Heading1"/>
      </w:pPr>
      <w:r>
        <w:t>Enterprise posture (minimum)</w:t>
      </w:r>
    </w:p>
    <w:p w14:paraId="12B5CA1B" w14:textId="77777777" w:rsidR="0036476E" w:rsidRDefault="00000000">
      <w:pPr>
        <w:pStyle w:val="ListBullet"/>
      </w:pPr>
      <w:r>
        <w:t>Secrets: all keys via environment variables; no secrets in code or logs.</w:t>
      </w:r>
    </w:p>
    <w:p w14:paraId="631726E7" w14:textId="77777777" w:rsidR="0036476E" w:rsidRDefault="00000000">
      <w:pPr>
        <w:pStyle w:val="ListBullet"/>
      </w:pPr>
      <w:r>
        <w:t>PII boundary: redact sensitive patterns before storing prompts or writing logs (simple redaction stub is enough).</w:t>
      </w:r>
    </w:p>
    <w:p w14:paraId="0A3C557F" w14:textId="77777777" w:rsidR="0036476E" w:rsidRDefault="00000000">
      <w:pPr>
        <w:pStyle w:val="ListBullet"/>
      </w:pPr>
      <w:r>
        <w:t>Audit logging: store key events (run started/finished, digest created, feedback received).</w:t>
      </w:r>
    </w:p>
    <w:p w14:paraId="47A899FD" w14:textId="77777777" w:rsidR="0036476E" w:rsidRDefault="00000000">
      <w:pPr>
        <w:pStyle w:val="ListBullet"/>
      </w:pPr>
      <w:r>
        <w:t>Assumptions logged: ambiguity drills and production changes include explicit assumptions + safe defaults.</w:t>
      </w:r>
    </w:p>
    <w:p w14:paraId="2A28693C" w14:textId="77777777" w:rsidR="0036476E" w:rsidRDefault="00000000">
      <w:pPr>
        <w:pStyle w:val="Heading2"/>
      </w:pPr>
      <w:r>
        <w:t>Citations rule (strict, testable)</w:t>
      </w:r>
    </w:p>
    <w:p w14:paraId="6B59F2F8" w14:textId="77777777" w:rsidR="0036476E" w:rsidRDefault="00000000">
      <w:pPr>
        <w:pStyle w:val="ListBullet"/>
      </w:pPr>
      <w:r>
        <w:t>If evidence is empty: refuse.</w:t>
      </w:r>
    </w:p>
    <w:p w14:paraId="74CAFB91" w14:textId="77777777" w:rsidR="0036476E" w:rsidRDefault="00000000">
      <w:pPr>
        <w:pStyle w:val="ListBullet"/>
      </w:pPr>
      <w:r>
        <w:t>If summary is non-empty and citations are empty: refuse.</w:t>
      </w:r>
    </w:p>
    <w:p w14:paraId="2A21E409" w14:textId="77777777" w:rsidR="0036476E" w:rsidRDefault="00000000">
      <w:pPr>
        <w:pStyle w:val="ListBullet"/>
      </w:pPr>
      <w:r>
        <w:t>Every Citation.evidence_snippet must be an exact substring of the item's evidence.</w:t>
      </w:r>
    </w:p>
    <w:p w14:paraId="7135F892" w14:textId="77777777" w:rsidR="0036476E" w:rsidRDefault="00000000">
      <w:pPr>
        <w:pStyle w:val="Heading2"/>
      </w:pPr>
      <w:r>
        <w:t>Rate limits + idempotency (mandatory patterns)</w:t>
      </w:r>
    </w:p>
    <w:p w14:paraId="3E8DE7EF" w14:textId="77777777" w:rsidR="0036476E" w:rsidRDefault="00000000">
      <w:pPr>
        <w:pStyle w:val="ListBullet"/>
      </w:pPr>
      <w:r>
        <w:t>Implement a simple retry policy with backoff for fetch and LLM calls; surface RATE_LIMITED failures.</w:t>
      </w:r>
    </w:p>
    <w:p w14:paraId="65078F11" w14:textId="77777777" w:rsidR="0036476E" w:rsidRDefault="00000000">
      <w:pPr>
        <w:pStyle w:val="ListBullet"/>
      </w:pPr>
      <w:r>
        <w:lastRenderedPageBreak/>
        <w:t>Protect write endpoints with idempotency keys where appropriate (at least one endpoint).</w:t>
      </w:r>
    </w:p>
    <w:p w14:paraId="6E0877CF" w14:textId="77777777" w:rsidR="0036476E" w:rsidRDefault="00000000">
      <w:pPr>
        <w:pStyle w:val="ListBullet"/>
      </w:pPr>
      <w:r>
        <w:t>Daily runs are idempotent by DATE (repeat runs must not duplicate state).</w:t>
      </w:r>
    </w:p>
    <w:p w14:paraId="55E92AF9" w14:textId="77777777" w:rsidR="0036476E" w:rsidRDefault="00000000">
      <w:pPr>
        <w:pStyle w:val="Heading1"/>
      </w:pPr>
      <w:r>
        <w:t>Weekly minimum targets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36476E" w14:paraId="65F5C582" w14:textId="77777777">
        <w:trPr>
          <w:jc w:val="center"/>
        </w:trPr>
        <w:tc>
          <w:tcPr>
            <w:tcW w:w="4680" w:type="dxa"/>
          </w:tcPr>
          <w:p w14:paraId="6D226626" w14:textId="77777777" w:rsidR="0036476E" w:rsidRDefault="00000000">
            <w:r>
              <w:t>Week</w:t>
            </w:r>
          </w:p>
        </w:tc>
        <w:tc>
          <w:tcPr>
            <w:tcW w:w="4680" w:type="dxa"/>
          </w:tcPr>
          <w:p w14:paraId="5BB5BBE2" w14:textId="77777777" w:rsidR="0036476E" w:rsidRDefault="00000000">
            <w:r>
              <w:t>Minimum target (must be true by checkpoint)</w:t>
            </w:r>
          </w:p>
        </w:tc>
      </w:tr>
      <w:tr w:rsidR="0036476E" w14:paraId="64A89909" w14:textId="77777777">
        <w:trPr>
          <w:jc w:val="center"/>
        </w:trPr>
        <w:tc>
          <w:tcPr>
            <w:tcW w:w="4680" w:type="dxa"/>
          </w:tcPr>
          <w:p w14:paraId="20A70876" w14:textId="77777777" w:rsidR="0036476E" w:rsidRDefault="00000000">
            <w:r>
              <w:t>Week 1</w:t>
            </w:r>
          </w:p>
        </w:tc>
        <w:tc>
          <w:tcPr>
            <w:tcW w:w="4680" w:type="dxa"/>
          </w:tcPr>
          <w:p w14:paraId="42FC507D" w14:textId="77777777" w:rsidR="0036476E" w:rsidRDefault="00000000">
            <w:r>
              <w:t>From scratch, implement endpoint + SQLite + 5 tests in 90 minutes (repeatable).</w:t>
            </w:r>
          </w:p>
        </w:tc>
      </w:tr>
      <w:tr w:rsidR="0036476E" w14:paraId="28BB64CD" w14:textId="77777777">
        <w:trPr>
          <w:jc w:val="center"/>
        </w:trPr>
        <w:tc>
          <w:tcPr>
            <w:tcW w:w="4680" w:type="dxa"/>
          </w:tcPr>
          <w:p w14:paraId="3303CF01" w14:textId="77777777" w:rsidR="0036476E" w:rsidRDefault="00000000">
            <w:r>
              <w:t>Week 2</w:t>
            </w:r>
          </w:p>
        </w:tc>
        <w:tc>
          <w:tcPr>
            <w:tcW w:w="4680" w:type="dxa"/>
          </w:tcPr>
          <w:p w14:paraId="34291FF2" w14:textId="77777777" w:rsidR="0036476E" w:rsidRDefault="00000000">
            <w:r>
              <w:t>Eval runner produces pass/fail report from 50 deterministic cases + run artifacts saved.</w:t>
            </w:r>
          </w:p>
        </w:tc>
      </w:tr>
      <w:tr w:rsidR="0036476E" w14:paraId="0298D253" w14:textId="77777777">
        <w:trPr>
          <w:jc w:val="center"/>
        </w:trPr>
        <w:tc>
          <w:tcPr>
            <w:tcW w:w="4680" w:type="dxa"/>
          </w:tcPr>
          <w:p w14:paraId="3816D6CD" w14:textId="77777777" w:rsidR="0036476E" w:rsidRDefault="00000000">
            <w:r>
              <w:t>Week 3</w:t>
            </w:r>
          </w:p>
        </w:tc>
        <w:tc>
          <w:tcPr>
            <w:tcW w:w="4680" w:type="dxa"/>
          </w:tcPr>
          <w:p w14:paraId="5F3B5781" w14:textId="77777777" w:rsidR="0036476E" w:rsidRDefault="00000000">
            <w:r>
              <w:t>LLM output is schema-valid or safely refused, citations required, caching + cost logs work.</w:t>
            </w:r>
          </w:p>
        </w:tc>
      </w:tr>
      <w:tr w:rsidR="0036476E" w14:paraId="6B61EA6F" w14:textId="77777777">
        <w:trPr>
          <w:jc w:val="center"/>
        </w:trPr>
        <w:tc>
          <w:tcPr>
            <w:tcW w:w="4680" w:type="dxa"/>
          </w:tcPr>
          <w:p w14:paraId="3BC96131" w14:textId="77777777" w:rsidR="0036476E" w:rsidRDefault="00000000">
            <w:r>
              <w:t>Week 4</w:t>
            </w:r>
          </w:p>
        </w:tc>
        <w:tc>
          <w:tcPr>
            <w:tcW w:w="4680" w:type="dxa"/>
          </w:tcPr>
          <w:p w14:paraId="37A260A2" w14:textId="77777777" w:rsidR="0036476E" w:rsidRDefault="00000000">
            <w:r>
              <w:t>4 simulations completed with writeups + demo narrative; deploy/OAuth only if targets met.</w:t>
            </w:r>
          </w:p>
        </w:tc>
      </w:tr>
    </w:tbl>
    <w:p w14:paraId="266B9E62" w14:textId="77777777" w:rsidR="0036476E" w:rsidRDefault="0036476E"/>
    <w:p w14:paraId="09A7EB66" w14:textId="77777777" w:rsidR="0036476E" w:rsidRDefault="00000000">
      <w:pPr>
        <w:pStyle w:val="Heading1"/>
      </w:pPr>
      <w:bookmarkStart w:id="1" w:name="_Hlk218863205"/>
      <w:r>
        <w:t>Week 0 (1 day) — Setup for zero friction</w:t>
      </w:r>
    </w:p>
    <w:bookmarkEnd w:id="1"/>
    <w:p w14:paraId="09FE5AB6" w14:textId="77777777" w:rsidR="0036476E" w:rsidRDefault="00000000">
      <w:pPr>
        <w:pStyle w:val="Heading2"/>
      </w:pPr>
      <w:r>
        <w:t>Day 0 — Tooling + scaffolding (no heroics)</w:t>
      </w:r>
    </w:p>
    <w:p w14:paraId="7DEAA37F" w14:textId="77777777" w:rsidR="0036476E" w:rsidRDefault="00000000">
      <w:pPr>
        <w:pStyle w:val="ListBullet"/>
      </w:pPr>
      <w:r>
        <w:t>Create both repos with identical dev experience (Python, ruff, pytest).</w:t>
      </w:r>
    </w:p>
    <w:p w14:paraId="2D8F45DC" w14:textId="77777777" w:rsidR="0036476E" w:rsidRDefault="00000000">
      <w:pPr>
        <w:pStyle w:val="ListBullet"/>
      </w:pPr>
      <w:r>
        <w:t>Lock Make targets: make dev, make test, make run DATE=..., make eval DATE=....</w:t>
      </w:r>
    </w:p>
    <w:p w14:paraId="6C77D32C" w14:textId="77777777" w:rsidR="0036476E" w:rsidRDefault="00000000">
      <w:pPr>
        <w:pStyle w:val="ListBullet"/>
      </w:pPr>
      <w:r>
        <w:t>Add structured logging with request_id and run_id support (stub is fine).</w:t>
      </w:r>
    </w:p>
    <w:p w14:paraId="4BED3F69" w14:textId="77777777" w:rsidR="0036476E" w:rsidRDefault="00000000">
      <w:pPr>
        <w:pStyle w:val="ListBullet"/>
      </w:pPr>
      <w:r>
        <w:t>Implement ProblemDetails-style error responses for API failures.</w:t>
      </w:r>
    </w:p>
    <w:p w14:paraId="67A685DE" w14:textId="77777777" w:rsidR="0036476E" w:rsidRDefault="00000000">
      <w:pPr>
        <w:pStyle w:val="ListBullet"/>
      </w:pPr>
      <w:r>
        <w:t>Create fixtures folder for deterministic evals: /fixtures/feeds/ (static RSS/XML files).</w:t>
      </w:r>
    </w:p>
    <w:p w14:paraId="7A6A96F9" w14:textId="77777777" w:rsidR="0036476E" w:rsidRDefault="00000000">
      <w:pPr>
        <w:pStyle w:val="ListBullet"/>
      </w:pPr>
      <w:r>
        <w:t>Create scoreboards: fde-drills/README.md includes time-to-green table; news-digest-engine/README.md includes demo flow.</w:t>
      </w:r>
    </w:p>
    <w:p w14:paraId="662EBBED" w14:textId="77777777" w:rsidR="0036476E" w:rsidRDefault="00000000">
      <w:bookmarkStart w:id="2" w:name="_Hlk218864701"/>
      <w:r>
        <w:t>Concept Packets created today:</w:t>
      </w:r>
    </w:p>
    <w:p w14:paraId="29EC5B79" w14:textId="77777777" w:rsidR="0036476E" w:rsidRDefault="00000000">
      <w:pPr>
        <w:pStyle w:val="ListBullet"/>
      </w:pPr>
      <w:r>
        <w:t>FastAPI endpoint</w:t>
      </w:r>
    </w:p>
    <w:p w14:paraId="6B7E0BC5" w14:textId="77777777" w:rsidR="0036476E" w:rsidRDefault="00000000">
      <w:pPr>
        <w:pStyle w:val="ListBullet"/>
      </w:pPr>
      <w:r>
        <w:t>pytest basics</w:t>
      </w:r>
    </w:p>
    <w:p w14:paraId="5D966419" w14:textId="77777777" w:rsidR="0036476E" w:rsidRDefault="00000000">
      <w:pPr>
        <w:pStyle w:val="ListBullet"/>
      </w:pPr>
      <w:r>
        <w:t>SQLite repo layer</w:t>
      </w:r>
    </w:p>
    <w:p w14:paraId="6D8B03B2" w14:textId="77777777" w:rsidR="0036476E" w:rsidRDefault="00000000">
      <w:pPr>
        <w:pStyle w:val="ListBullet"/>
      </w:pPr>
      <w:r>
        <w:t>Make targets + dev loop</w:t>
      </w:r>
    </w:p>
    <w:p w14:paraId="0919C418" w14:textId="77777777" w:rsidR="0036476E" w:rsidRDefault="00000000">
      <w:pPr>
        <w:pStyle w:val="ListBullet"/>
      </w:pPr>
      <w:r>
        <w:t>ProblemDetails error model</w:t>
      </w:r>
    </w:p>
    <w:bookmarkEnd w:id="2"/>
    <w:p w14:paraId="3C848D15" w14:textId="77777777" w:rsidR="0036476E" w:rsidRDefault="00000000">
      <w:r>
        <w:t>Timed drill:</w:t>
      </w:r>
    </w:p>
    <w:p w14:paraId="44253998" w14:textId="77777777" w:rsidR="0036476E" w:rsidRDefault="00000000">
      <w:pPr>
        <w:pStyle w:val="ListBullet"/>
      </w:pPr>
      <w:r>
        <w:t>Fresh clone -&gt; make dev + make test in under 5 minutes.</w:t>
      </w:r>
    </w:p>
    <w:p w14:paraId="631F4353" w14:textId="77777777" w:rsidR="0036476E" w:rsidRDefault="00000000">
      <w:pPr>
        <w:pStyle w:val="ListBullet"/>
      </w:pPr>
      <w:r>
        <w:t>Break one thing (missing env var) and recover quickly.</w:t>
      </w:r>
    </w:p>
    <w:p w14:paraId="4166AF74" w14:textId="77777777" w:rsidR="0036476E" w:rsidRDefault="00000000">
      <w:pPr>
        <w:pStyle w:val="Heading1"/>
      </w:pPr>
      <w:r>
        <w:lastRenderedPageBreak/>
        <w:t>Week 1 — Service + Persistence + Logs + Scheduler + Rule-based Ranking</w:t>
      </w:r>
    </w:p>
    <w:p w14:paraId="1B65C8FD" w14:textId="77777777" w:rsidR="0036476E" w:rsidRDefault="00000000">
      <w:r>
        <w:t>Goal: boring competence on core backend build + debug. End of week: a clean demo flow that you can repeat on demand.</w:t>
      </w:r>
    </w:p>
    <w:p w14:paraId="2ADC4F34" w14:textId="77777777" w:rsidR="0036476E" w:rsidRDefault="00000000">
      <w:pPr>
        <w:pStyle w:val="Heading2"/>
      </w:pPr>
      <w:r>
        <w:t>Day 1 — Schema + ingest endpoint</w:t>
      </w:r>
    </w:p>
    <w:p w14:paraId="60D747B1" w14:textId="77777777" w:rsidR="0036476E" w:rsidRDefault="00000000">
      <w:pPr>
        <w:pStyle w:val="ListBullet"/>
      </w:pPr>
      <w:r>
        <w:t>Define NewsItem (Pydantic) + normalization fields (source, url, published_at, title, evidence).</w:t>
      </w:r>
    </w:p>
    <w:p w14:paraId="3DE64E48" w14:textId="77777777" w:rsidR="0036476E" w:rsidRDefault="00000000">
      <w:pPr>
        <w:pStyle w:val="ListBullet"/>
      </w:pPr>
      <w:r>
        <w:t>POST /ingest/raw stores items (SQLite).</w:t>
      </w:r>
    </w:p>
    <w:p w14:paraId="4755F919" w14:textId="77777777" w:rsidR="0036476E" w:rsidRDefault="00000000">
      <w:pPr>
        <w:pStyle w:val="ListBullet"/>
      </w:pPr>
      <w:r>
        <w:t>Add 5–8 tests (happy path + validation failures + duplicate handling).</w:t>
      </w:r>
    </w:p>
    <w:p w14:paraId="4841FEDC" w14:textId="77777777" w:rsidR="0036476E" w:rsidRDefault="00000000">
      <w:pPr>
        <w:pStyle w:val="ListBullet"/>
      </w:pPr>
      <w:r>
        <w:t>Ensure secrets are read from env only (no hardcoding).</w:t>
      </w:r>
    </w:p>
    <w:p w14:paraId="26DB2267" w14:textId="77777777" w:rsidR="0036476E" w:rsidRDefault="00000000">
      <w:r>
        <w:t>Packet:</w:t>
      </w:r>
    </w:p>
    <w:p w14:paraId="3FC39326" w14:textId="77777777" w:rsidR="0036476E" w:rsidRDefault="00000000">
      <w:pPr>
        <w:pStyle w:val="ListBullet"/>
      </w:pPr>
      <w:r>
        <w:t>Pydantic schema validation</w:t>
      </w:r>
    </w:p>
    <w:p w14:paraId="4CF0E874" w14:textId="77777777" w:rsidR="0036476E" w:rsidRDefault="00000000">
      <w:r>
        <w:t>Timed drill:</w:t>
      </w:r>
    </w:p>
    <w:p w14:paraId="51128733" w14:textId="77777777" w:rsidR="0036476E" w:rsidRDefault="00000000">
      <w:pPr>
        <w:pStyle w:val="ListBullet"/>
      </w:pPr>
      <w:r>
        <w:t>Write normalize+dedupe function + tests (close-book).</w:t>
      </w:r>
    </w:p>
    <w:p w14:paraId="4ED9A04B" w14:textId="77777777" w:rsidR="0036476E" w:rsidRDefault="00000000">
      <w:pPr>
        <w:pStyle w:val="Heading2"/>
      </w:pPr>
      <w:r>
        <w:t>Day 2 — SQLite repo layer + runs table</w:t>
      </w:r>
    </w:p>
    <w:p w14:paraId="0DE74540" w14:textId="77777777" w:rsidR="0036476E" w:rsidRDefault="00000000">
      <w:pPr>
        <w:pStyle w:val="ListBullet"/>
      </w:pPr>
      <w:r>
        <w:t>Create tables: items, runs.</w:t>
      </w:r>
    </w:p>
    <w:p w14:paraId="7C586038" w14:textId="77777777" w:rsidR="0036476E" w:rsidRDefault="00000000">
      <w:pPr>
        <w:pStyle w:val="ListBullet"/>
      </w:pPr>
      <w:r>
        <w:t>Log run start/end + counts/errors.</w:t>
      </w:r>
    </w:p>
    <w:p w14:paraId="6570387B" w14:textId="77777777" w:rsidR="0036476E" w:rsidRDefault="00000000">
      <w:pPr>
        <w:pStyle w:val="ListBullet"/>
      </w:pPr>
      <w:r>
        <w:t>GET /runs/latest returns latest run metadata.</w:t>
      </w:r>
    </w:p>
    <w:p w14:paraId="1D33B581" w14:textId="77777777" w:rsidR="0036476E" w:rsidRDefault="00000000">
      <w:r>
        <w:t>Packet:</w:t>
      </w:r>
    </w:p>
    <w:p w14:paraId="63C6E223" w14:textId="77777777" w:rsidR="0036476E" w:rsidRDefault="00000000">
      <w:pPr>
        <w:pStyle w:val="ListBullet"/>
      </w:pPr>
      <w:r>
        <w:t>Repository pattern (why it exists)</w:t>
      </w:r>
    </w:p>
    <w:p w14:paraId="5FDE5578" w14:textId="77777777" w:rsidR="0036476E" w:rsidRDefault="00000000">
      <w:r>
        <w:t>Timed drill:</w:t>
      </w:r>
    </w:p>
    <w:p w14:paraId="6F81C6FD" w14:textId="77777777" w:rsidR="0036476E" w:rsidRDefault="00000000">
      <w:pPr>
        <w:pStyle w:val="ListBullet"/>
      </w:pPr>
      <w:r>
        <w:t>SQL join/group-by mini report (close-book).</w:t>
      </w:r>
    </w:p>
    <w:p w14:paraId="60BBD56A" w14:textId="77777777" w:rsidR="0036476E" w:rsidRDefault="00000000">
      <w:pPr>
        <w:pStyle w:val="Heading2"/>
      </w:pPr>
      <w:bookmarkStart w:id="3" w:name="_Hlk219211563"/>
      <w:r>
        <w:t>Day 3 — RSS client + deterministic fixtures</w:t>
      </w:r>
    </w:p>
    <w:p w14:paraId="20F726F1" w14:textId="77777777" w:rsidR="0036476E" w:rsidRDefault="00000000">
      <w:pPr>
        <w:pStyle w:val="ListBullet"/>
      </w:pPr>
      <w:r>
        <w:t>Fetch 2 feeds (production) but test with fixture RSS files in /fixtures/feeds/.</w:t>
      </w:r>
    </w:p>
    <w:p w14:paraId="449DA073" w14:textId="77777777" w:rsidR="0036476E" w:rsidRDefault="00000000">
      <w:pPr>
        <w:pStyle w:val="ListBullet"/>
      </w:pPr>
      <w:r>
        <w:t>Parse -&gt; store. Track failures with RSS_FETCH_FAIL / RSS_PARSE_FAIL codes.</w:t>
      </w:r>
    </w:p>
    <w:p w14:paraId="6E213EC1" w14:textId="77777777" w:rsidR="0036476E" w:rsidRDefault="00000000">
      <w:pPr>
        <w:pStyle w:val="ListBullet"/>
      </w:pPr>
      <w:r>
        <w:t>Add retry/backoff stub for HTTP failures and rate limits.</w:t>
      </w:r>
    </w:p>
    <w:p w14:paraId="0C71704C" w14:textId="77777777" w:rsidR="0036476E" w:rsidRDefault="00000000">
      <w:r>
        <w:t>Packet:</w:t>
      </w:r>
    </w:p>
    <w:p w14:paraId="76EDC296" w14:textId="77777777" w:rsidR="0036476E" w:rsidRDefault="00000000">
      <w:pPr>
        <w:pStyle w:val="ListBullet"/>
      </w:pPr>
      <w:r>
        <w:t>HTTP failure handling (timeouts, 429, backoff)</w:t>
      </w:r>
    </w:p>
    <w:p w14:paraId="1A4EF06D" w14:textId="77777777" w:rsidR="0036476E" w:rsidRDefault="00000000">
      <w:r>
        <w:t>Timed drill:</w:t>
      </w:r>
    </w:p>
    <w:p w14:paraId="616A49DB" w14:textId="77777777" w:rsidR="0036476E" w:rsidRDefault="00000000">
      <w:pPr>
        <w:pStyle w:val="ListBullet"/>
      </w:pPr>
      <w:r>
        <w:t>Write a pagination + retry script (API calls + error handling).</w:t>
      </w:r>
    </w:p>
    <w:bookmarkEnd w:id="3"/>
    <w:p w14:paraId="45A0429B" w14:textId="77777777" w:rsidR="0036476E" w:rsidRDefault="00000000">
      <w:pPr>
        <w:pStyle w:val="Heading2"/>
      </w:pPr>
      <w:r>
        <w:t>Day 4 — Scoring v0 (rules) + rank endpoint</w:t>
      </w:r>
    </w:p>
    <w:p w14:paraId="30280B4D" w14:textId="77777777" w:rsidR="0036476E" w:rsidRDefault="00000000">
      <w:pPr>
        <w:pStyle w:val="ListBullet"/>
      </w:pPr>
      <w:r>
        <w:t>Implement score_item(): recency + source weight + keyword boost.</w:t>
      </w:r>
    </w:p>
    <w:p w14:paraId="0B465E65" w14:textId="77777777" w:rsidR="0036476E" w:rsidRDefault="00000000">
      <w:pPr>
        <w:pStyle w:val="ListBullet"/>
      </w:pPr>
      <w:r>
        <w:lastRenderedPageBreak/>
        <w:t>POST /rank/{date} writes ranked order and returns top N.</w:t>
      </w:r>
    </w:p>
    <w:p w14:paraId="259FFEDE" w14:textId="77777777" w:rsidR="0036476E" w:rsidRDefault="00000000">
      <w:pPr>
        <w:pStyle w:val="ListBullet"/>
      </w:pPr>
      <w:r>
        <w:t>Add deterministic unit tests for scoring rules.</w:t>
      </w:r>
    </w:p>
    <w:p w14:paraId="06014AA4" w14:textId="77777777" w:rsidR="0036476E" w:rsidRDefault="00000000">
      <w:r>
        <w:t>Packet:</w:t>
      </w:r>
    </w:p>
    <w:p w14:paraId="7A992DB2" w14:textId="77777777" w:rsidR="0036476E" w:rsidRDefault="00000000">
      <w:pPr>
        <w:pStyle w:val="ListBullet"/>
      </w:pPr>
      <w:r>
        <w:t>Ranking + tie-breaks</w:t>
      </w:r>
    </w:p>
    <w:p w14:paraId="617B07BD" w14:textId="77777777" w:rsidR="0036476E" w:rsidRDefault="00000000">
      <w:r>
        <w:t>Timed drill:</w:t>
      </w:r>
    </w:p>
    <w:p w14:paraId="47E4C416" w14:textId="77777777" w:rsidR="0036476E" w:rsidRDefault="00000000">
      <w:pPr>
        <w:pStyle w:val="ListBullet"/>
      </w:pPr>
      <w:r>
        <w:t>Top-k stable sorting + tests.</w:t>
      </w:r>
    </w:p>
    <w:p w14:paraId="2E436572" w14:textId="77777777" w:rsidR="0036476E" w:rsidRDefault="00000000">
      <w:pPr>
        <w:pStyle w:val="Heading2"/>
      </w:pPr>
      <w:r>
        <w:t>Day 5 — Scheduler + idempotent daily run</w:t>
      </w:r>
    </w:p>
    <w:p w14:paraId="6A979E01" w14:textId="77777777" w:rsidR="0036476E" w:rsidRDefault="00000000">
      <w:pPr>
        <w:pStyle w:val="ListBullet"/>
      </w:pPr>
      <w:r>
        <w:t>jobs/daily_run.py produces one run per DATE (idempotent). Re-running same DATE must not duplicate state.</w:t>
      </w:r>
    </w:p>
    <w:p w14:paraId="5595732A" w14:textId="77777777" w:rsidR="0036476E" w:rsidRDefault="00000000">
      <w:pPr>
        <w:pStyle w:val="ListBullet"/>
      </w:pPr>
      <w:r>
        <w:t>Add simple scheduler entrypoint (cron-friendly) and ensure logs include run_id.</w:t>
      </w:r>
    </w:p>
    <w:p w14:paraId="616FF430" w14:textId="77777777" w:rsidR="0036476E" w:rsidRDefault="00000000">
      <w:pPr>
        <w:pStyle w:val="ListBullet"/>
      </w:pPr>
      <w:r>
        <w:t>Implement one idempotency protection (either daily run by DATE or an idempotency-key header on an endpoint).</w:t>
      </w:r>
    </w:p>
    <w:p w14:paraId="1EF7BECA" w14:textId="77777777" w:rsidR="0036476E" w:rsidRDefault="00000000">
      <w:r>
        <w:t>Packet:</w:t>
      </w:r>
    </w:p>
    <w:p w14:paraId="215F0DB2" w14:textId="77777777" w:rsidR="0036476E" w:rsidRDefault="00000000">
      <w:pPr>
        <w:pStyle w:val="ListBullet"/>
      </w:pPr>
      <w:r>
        <w:t>Scheduled jobs + idempotency</w:t>
      </w:r>
    </w:p>
    <w:p w14:paraId="569D35FC" w14:textId="77777777" w:rsidR="0036476E" w:rsidRDefault="00000000">
      <w:r>
        <w:t>Timed drill:</w:t>
      </w:r>
    </w:p>
    <w:p w14:paraId="682CF9F5" w14:textId="77777777" w:rsidR="0036476E" w:rsidRDefault="00000000">
      <w:pPr>
        <w:pStyle w:val="ListBullet"/>
      </w:pPr>
      <w:r>
        <w:t>Implement retry wrapper + tests.</w:t>
      </w:r>
    </w:p>
    <w:p w14:paraId="207E1E0C" w14:textId="77777777" w:rsidR="0036476E" w:rsidRDefault="00000000">
      <w:pPr>
        <w:pStyle w:val="Heading2"/>
      </w:pPr>
      <w:r>
        <w:t>Day 6 — Artifact generation (HTML digest to /artifacts)</w:t>
      </w:r>
    </w:p>
    <w:p w14:paraId="2153775F" w14:textId="77777777" w:rsidR="0036476E" w:rsidRDefault="00000000">
      <w:pPr>
        <w:pStyle w:val="ListBullet"/>
      </w:pPr>
      <w:r>
        <w:t>Generate /artifacts/digest_YYYY-MM-DD.html.</w:t>
      </w:r>
    </w:p>
    <w:p w14:paraId="1A173628" w14:textId="77777777" w:rsidR="0036476E" w:rsidRDefault="00000000">
      <w:pPr>
        <w:pStyle w:val="ListBullet"/>
      </w:pPr>
      <w:r>
        <w:t>Include 'why ranked' explanation per item and run stats header.</w:t>
      </w:r>
    </w:p>
    <w:p w14:paraId="07854A51" w14:textId="77777777" w:rsidR="0036476E" w:rsidRDefault="00000000">
      <w:pPr>
        <w:pStyle w:val="ListBullet"/>
      </w:pPr>
      <w:r>
        <w:t>Add ProblemDetails error responses to any new endpoints.</w:t>
      </w:r>
    </w:p>
    <w:p w14:paraId="1F80B83B" w14:textId="77777777" w:rsidR="0036476E" w:rsidRDefault="00000000">
      <w:r>
        <w:t>Packet:</w:t>
      </w:r>
    </w:p>
    <w:p w14:paraId="282868C1" w14:textId="77777777" w:rsidR="0036476E" w:rsidRDefault="00000000">
      <w:pPr>
        <w:pStyle w:val="ListBullet"/>
      </w:pPr>
      <w:r>
        <w:t>Deterministic artifacts (why this matters)</w:t>
      </w:r>
    </w:p>
    <w:p w14:paraId="31478C3B" w14:textId="77777777" w:rsidR="0036476E" w:rsidRDefault="00000000">
      <w:r>
        <w:t>Timed drill:</w:t>
      </w:r>
    </w:p>
    <w:p w14:paraId="20DB7E4A" w14:textId="77777777" w:rsidR="0036476E" w:rsidRDefault="00000000">
      <w:pPr>
        <w:pStyle w:val="ListBullet"/>
      </w:pPr>
      <w:r>
        <w:t>Broken tests repair: intentionally break then fix; add regression tests.</w:t>
      </w:r>
    </w:p>
    <w:p w14:paraId="1F88A1F8" w14:textId="77777777" w:rsidR="0036476E" w:rsidRDefault="00000000">
      <w:pPr>
        <w:pStyle w:val="Heading2"/>
      </w:pPr>
      <w:r>
        <w:t>Day 7 — Week 1 checkpoint demo + gotcha-spec simulation</w:t>
      </w:r>
    </w:p>
    <w:p w14:paraId="57BA6CB3" w14:textId="77777777" w:rsidR="0036476E" w:rsidRDefault="00000000">
      <w:pPr>
        <w:pStyle w:val="ListBullet"/>
      </w:pPr>
      <w:r>
        <w:t>Demo flow (must work): make run DATE=YYYY-MM-DD -&gt; open /ui/date/YYYY-MM-DD -&gt; open /artifacts/digest_YYYY-MM-DD.html -&gt; GET /runs/latest -&gt; GET /debug/run/{run_id} -&gt; make test.</w:t>
      </w:r>
    </w:p>
    <w:p w14:paraId="25E9056A" w14:textId="77777777" w:rsidR="0036476E" w:rsidRDefault="00000000">
      <w:pPr>
        <w:pStyle w:val="ListBullet"/>
      </w:pPr>
      <w:r>
        <w:t>Simulation drill: endpoint from spec in 90 minutes where spec includes a 'gotcha sentence' you must follow (score yourself on missed requirements).</w:t>
      </w:r>
    </w:p>
    <w:p w14:paraId="77818D0B" w14:textId="77777777" w:rsidR="0036476E" w:rsidRDefault="00000000">
      <w:r>
        <w:t>Weekly packaging (end of Week 1):</w:t>
      </w:r>
    </w:p>
    <w:p w14:paraId="400CE186" w14:textId="77777777" w:rsidR="0036476E" w:rsidRDefault="00000000">
      <w:pPr>
        <w:pStyle w:val="ListBullet"/>
      </w:pPr>
      <w:r>
        <w:lastRenderedPageBreak/>
        <w:t>1 screenshot of digest + debug endpoint.</w:t>
      </w:r>
    </w:p>
    <w:p w14:paraId="49349557" w14:textId="77777777" w:rsidR="0036476E" w:rsidRDefault="00000000">
      <w:pPr>
        <w:pStyle w:val="ListBullet"/>
      </w:pPr>
      <w:r>
        <w:t>3–5 minute walkthrough script (text) saved in /writeups/week1_demo_script.md.</w:t>
      </w:r>
    </w:p>
    <w:p w14:paraId="01520546" w14:textId="77777777" w:rsidR="0036476E" w:rsidRDefault="00000000">
      <w:pPr>
        <w:pStyle w:val="ListBullet"/>
      </w:pPr>
      <w:r>
        <w:t>3 bullets: what you built, tradeoffs, what you’d do next.</w:t>
      </w:r>
    </w:p>
    <w:p w14:paraId="42A0F9AA" w14:textId="77777777" w:rsidR="0036476E" w:rsidRDefault="00000000">
      <w:pPr>
        <w:pStyle w:val="Heading1"/>
      </w:pPr>
      <w:r>
        <w:t>Week 2 — Quality + Evals + Run Artifacts (No OAuth, No Next)</w:t>
      </w:r>
    </w:p>
    <w:p w14:paraId="3496C12E" w14:textId="77777777" w:rsidR="0036476E" w:rsidRDefault="00000000">
      <w:r>
        <w:t>Goal: FDE-grade demo via measurable quality and repeatability. Evals are deterministic, fixture-driven, and trusted.</w:t>
      </w:r>
    </w:p>
    <w:p w14:paraId="167DDF86" w14:textId="77777777" w:rsidR="0036476E" w:rsidRDefault="00000000">
      <w:pPr>
        <w:pStyle w:val="Heading2"/>
      </w:pPr>
      <w:r>
        <w:t>Day 8 — Eval harness v0 (ranking, deterministic)</w:t>
      </w:r>
    </w:p>
    <w:p w14:paraId="75F4DB0A" w14:textId="77777777" w:rsidR="0036476E" w:rsidRDefault="00000000">
      <w:pPr>
        <w:pStyle w:val="ListBullet"/>
      </w:pPr>
      <w:r>
        <w:t>Create evals/ module + runner script.</w:t>
      </w:r>
    </w:p>
    <w:p w14:paraId="4D83F3C9" w14:textId="77777777" w:rsidR="0036476E" w:rsidRDefault="00000000">
      <w:pPr>
        <w:pStyle w:val="ListBullet"/>
      </w:pPr>
      <w:r>
        <w:t>Create fixture-driven ranking cases (start with 25, expand to 50): each case references a fixture feed file + expected ordering.</w:t>
      </w:r>
    </w:p>
    <w:p w14:paraId="5A2C4840" w14:textId="77777777" w:rsidR="0036476E" w:rsidRDefault="00000000">
      <w:pPr>
        <w:pStyle w:val="ListBullet"/>
      </w:pPr>
      <w:r>
        <w:t>Eval report prints expected vs actual and highlights which rule caused mismatch.</w:t>
      </w:r>
    </w:p>
    <w:p w14:paraId="6FDC9E1B" w14:textId="77777777" w:rsidR="0036476E" w:rsidRDefault="00000000">
      <w:r>
        <w:t>Packet:</w:t>
      </w:r>
    </w:p>
    <w:p w14:paraId="7DAA705C" w14:textId="77777777" w:rsidR="0036476E" w:rsidRDefault="00000000">
      <w:pPr>
        <w:pStyle w:val="ListBullet"/>
      </w:pPr>
      <w:r>
        <w:t>What an eval is (golden set + regression)</w:t>
      </w:r>
    </w:p>
    <w:p w14:paraId="0EA571AF" w14:textId="77777777" w:rsidR="0036476E" w:rsidRDefault="00000000">
      <w:r>
        <w:t>Timed drill:</w:t>
      </w:r>
    </w:p>
    <w:p w14:paraId="7C070E94" w14:textId="77777777" w:rsidR="0036476E" w:rsidRDefault="00000000">
      <w:pPr>
        <w:pStyle w:val="ListBullet"/>
      </w:pPr>
      <w:r>
        <w:t>Doc-sprint: 15 min spec/doc + 60 min implement + 15 min tests/write-up. Track missed requirements.</w:t>
      </w:r>
    </w:p>
    <w:p w14:paraId="35C732F6" w14:textId="77777777" w:rsidR="0036476E" w:rsidRDefault="00000000">
      <w:pPr>
        <w:pStyle w:val="Heading2"/>
      </w:pPr>
      <w:r>
        <w:t>Day 9 — Expand evals to 50 cases + failure taxonomy</w:t>
      </w:r>
    </w:p>
    <w:p w14:paraId="35FAD020" w14:textId="77777777" w:rsidR="0036476E" w:rsidRDefault="00000000">
      <w:pPr>
        <w:pStyle w:val="ListBullet"/>
      </w:pPr>
      <w:r>
        <w:t>Expand ranking eval cases to 50.</w:t>
      </w:r>
    </w:p>
    <w:p w14:paraId="720F1D69" w14:textId="77777777" w:rsidR="0036476E" w:rsidRDefault="00000000">
      <w:pPr>
        <w:pStyle w:val="ListBullet"/>
      </w:pPr>
      <w:r>
        <w:t>Introduce failure taxonomy and map each eval failure to an error code.</w:t>
      </w:r>
    </w:p>
    <w:p w14:paraId="48E8316A" w14:textId="77777777" w:rsidR="0036476E" w:rsidRDefault="00000000">
      <w:pPr>
        <w:pStyle w:val="ListBullet"/>
      </w:pPr>
      <w:r>
        <w:t>Write /artifacts/eval_report_YYYY-MM-DD.md (pass rate + diffs + failure breakdown).</w:t>
      </w:r>
    </w:p>
    <w:p w14:paraId="0EBC9B7C" w14:textId="77777777" w:rsidR="0036476E" w:rsidRDefault="00000000">
      <w:r>
        <w:t>Packet:</w:t>
      </w:r>
    </w:p>
    <w:p w14:paraId="74A58DB4" w14:textId="77777777" w:rsidR="0036476E" w:rsidRDefault="00000000">
      <w:pPr>
        <w:pStyle w:val="ListBullet"/>
      </w:pPr>
      <w:r>
        <w:t>Failure taxonomy</w:t>
      </w:r>
    </w:p>
    <w:p w14:paraId="0E3A324C" w14:textId="77777777" w:rsidR="0036476E" w:rsidRDefault="00000000">
      <w:r>
        <w:t>Timed drill:</w:t>
      </w:r>
    </w:p>
    <w:p w14:paraId="69A8437B" w14:textId="77777777" w:rsidR="0036476E" w:rsidRDefault="00000000">
      <w:pPr>
        <w:pStyle w:val="ListBullet"/>
      </w:pPr>
      <w:r>
        <w:t>Red-team ambiguity drill: ask 3 clarifying questions, then implement safe defaults + log assumptions.</w:t>
      </w:r>
    </w:p>
    <w:p w14:paraId="7731B686" w14:textId="77777777" w:rsidR="0036476E" w:rsidRDefault="00000000">
      <w:pPr>
        <w:pStyle w:val="Heading2"/>
      </w:pPr>
      <w:r>
        <w:t>Day 10 — Observability pass + scoreboard wiring</w:t>
      </w:r>
    </w:p>
    <w:p w14:paraId="493421A6" w14:textId="77777777" w:rsidR="0036476E" w:rsidRDefault="00000000">
      <w:pPr>
        <w:pStyle w:val="ListBullet"/>
      </w:pPr>
      <w:r>
        <w:t>Structured logs include request_id and run_id.</w:t>
      </w:r>
    </w:p>
    <w:p w14:paraId="6FFBB797" w14:textId="77777777" w:rsidR="0036476E" w:rsidRDefault="00000000">
      <w:pPr>
        <w:pStyle w:val="ListBullet"/>
      </w:pPr>
      <w:r>
        <w:t>GET /debug/run/{run_id} returns counts + failures by code + artifact paths.</w:t>
      </w:r>
    </w:p>
    <w:p w14:paraId="26BF1757" w14:textId="77777777" w:rsidR="0036476E" w:rsidRDefault="00000000">
      <w:pPr>
        <w:pStyle w:val="ListBullet"/>
      </w:pPr>
      <w:r>
        <w:t>Start a lightweight scoreboard in news-digest-engine/README.md: eval pass rate, run failure rate.</w:t>
      </w:r>
    </w:p>
    <w:p w14:paraId="0BEF2546" w14:textId="77777777" w:rsidR="0036476E" w:rsidRDefault="00000000">
      <w:r>
        <w:t>Packet:</w:t>
      </w:r>
    </w:p>
    <w:p w14:paraId="70759889" w14:textId="77777777" w:rsidR="0036476E" w:rsidRDefault="00000000">
      <w:pPr>
        <w:pStyle w:val="ListBullet"/>
      </w:pPr>
      <w:r>
        <w:t>Observability (logs, metrics, runbooks)</w:t>
      </w:r>
    </w:p>
    <w:p w14:paraId="6A69C31E" w14:textId="77777777" w:rsidR="0036476E" w:rsidRDefault="00000000">
      <w:r>
        <w:lastRenderedPageBreak/>
        <w:t>Timed drill:</w:t>
      </w:r>
    </w:p>
    <w:p w14:paraId="766F3FC5" w14:textId="77777777" w:rsidR="0036476E" w:rsidRDefault="00000000">
      <w:pPr>
        <w:pStyle w:val="ListBullet"/>
      </w:pPr>
      <w:r>
        <w:t>Debug from logs only: diagnose and fix one seeded bug in 90 minutes.</w:t>
      </w:r>
    </w:p>
    <w:p w14:paraId="24EE5BA9" w14:textId="77777777" w:rsidR="0036476E" w:rsidRDefault="00000000">
      <w:pPr>
        <w:pStyle w:val="Heading2"/>
      </w:pPr>
      <w:r>
        <w:t>Day 11 — Reliability v0 + rate limiting behavior</w:t>
      </w:r>
    </w:p>
    <w:p w14:paraId="673F15DE" w14:textId="77777777" w:rsidR="0036476E" w:rsidRDefault="00000000">
      <w:pPr>
        <w:pStyle w:val="ListBullet"/>
      </w:pPr>
      <w:r>
        <w:t>Retry policy for RSS fetch (timeout, 429, transient errors).</w:t>
      </w:r>
    </w:p>
    <w:p w14:paraId="7A36DDAE" w14:textId="77777777" w:rsidR="0036476E" w:rsidRDefault="00000000">
      <w:pPr>
        <w:pStyle w:val="ListBullet"/>
      </w:pPr>
      <w:r>
        <w:t>If rate limited: surface RATE_LIMITED code and continue gracefully (do not crash whole run).</w:t>
      </w:r>
    </w:p>
    <w:p w14:paraId="25E35BF7" w14:textId="77777777" w:rsidR="0036476E" w:rsidRDefault="00000000">
      <w:pPr>
        <w:pStyle w:val="ListBullet"/>
      </w:pPr>
      <w:r>
        <w:t>Dedupe hardening: canonical URL stripping (tracking params, fragments).</w:t>
      </w:r>
    </w:p>
    <w:p w14:paraId="1E4BE108" w14:textId="77777777" w:rsidR="0036476E" w:rsidRDefault="00000000">
      <w:pPr>
        <w:pStyle w:val="ListBullet"/>
      </w:pPr>
      <w:r>
        <w:t>Add tests for messy URLs and rate limit handling.</w:t>
      </w:r>
    </w:p>
    <w:p w14:paraId="6004C2A0" w14:textId="77777777" w:rsidR="0036476E" w:rsidRDefault="00000000">
      <w:r>
        <w:t>Packet:</w:t>
      </w:r>
    </w:p>
    <w:p w14:paraId="31AB6259" w14:textId="77777777" w:rsidR="0036476E" w:rsidRDefault="00000000">
      <w:pPr>
        <w:pStyle w:val="ListBullet"/>
      </w:pPr>
      <w:r>
        <w:t>Canonicalization + rate limits</w:t>
      </w:r>
    </w:p>
    <w:p w14:paraId="16E8AB3A" w14:textId="77777777" w:rsidR="0036476E" w:rsidRDefault="00000000">
      <w:r>
        <w:t>Timed drill:</w:t>
      </w:r>
    </w:p>
    <w:p w14:paraId="76FDA111" w14:textId="77777777" w:rsidR="0036476E" w:rsidRDefault="00000000">
      <w:pPr>
        <w:pStyle w:val="ListBullet"/>
      </w:pPr>
      <w:r>
        <w:t>Implement canonicalizer + tests (close-book).</w:t>
      </w:r>
    </w:p>
    <w:p w14:paraId="7B18F093" w14:textId="77777777" w:rsidR="0036476E" w:rsidRDefault="00000000">
      <w:pPr>
        <w:pStyle w:val="Heading2"/>
      </w:pPr>
      <w:r>
        <w:t>Day 12 — Minimal UI without Next (FastAPI-rendered browse page)</w:t>
      </w:r>
    </w:p>
    <w:p w14:paraId="06D22AB9" w14:textId="77777777" w:rsidR="0036476E" w:rsidRDefault="00000000">
      <w:pPr>
        <w:pStyle w:val="ListBullet"/>
      </w:pPr>
      <w:r>
        <w:t>Server-rendered HTML: /ui/date/{date} shows ranked items; /ui/item/{id} shows details.</w:t>
      </w:r>
    </w:p>
    <w:p w14:paraId="47BD9D4D" w14:textId="77777777" w:rsidR="0036476E" w:rsidRDefault="00000000">
      <w:pPr>
        <w:pStyle w:val="ListBullet"/>
      </w:pPr>
      <w:r>
        <w:t>Keep it simple: the UI exists to demonstrate end-to-end delivery, not frontend chops.</w:t>
      </w:r>
    </w:p>
    <w:p w14:paraId="50485F40" w14:textId="77777777" w:rsidR="0036476E" w:rsidRDefault="00000000">
      <w:r>
        <w:t>Packet:</w:t>
      </w:r>
    </w:p>
    <w:p w14:paraId="037AF0A5" w14:textId="77777777" w:rsidR="0036476E" w:rsidRDefault="00000000">
      <w:pPr>
        <w:pStyle w:val="ListBullet"/>
      </w:pPr>
      <w:r>
        <w:t>Server-rendered UI as demo lever</w:t>
      </w:r>
    </w:p>
    <w:p w14:paraId="1E6EADFB" w14:textId="77777777" w:rsidR="0036476E" w:rsidRDefault="00000000">
      <w:r>
        <w:t>Timed drill:</w:t>
      </w:r>
    </w:p>
    <w:p w14:paraId="171526F7" w14:textId="77777777" w:rsidR="0036476E" w:rsidRDefault="00000000">
      <w:pPr>
        <w:pStyle w:val="ListBullet"/>
      </w:pPr>
      <w:r>
        <w:t>Implement endpoint + template from spec (doc-sprint style).</w:t>
      </w:r>
    </w:p>
    <w:p w14:paraId="21848EB9" w14:textId="77777777" w:rsidR="0036476E" w:rsidRDefault="00000000">
      <w:pPr>
        <w:pStyle w:val="Heading2"/>
      </w:pPr>
      <w:r>
        <w:t>Day 13 — Weekly report artifact + security defaults (minimum)</w:t>
      </w:r>
    </w:p>
    <w:p w14:paraId="75642380" w14:textId="77777777" w:rsidR="0036476E" w:rsidRDefault="00000000">
      <w:pPr>
        <w:pStyle w:val="ListBullet"/>
      </w:pPr>
      <w:r>
        <w:t>Create /artifacts/weekly_report.md: top sources, boosts, eval pass rate, run failures.</w:t>
      </w:r>
    </w:p>
    <w:p w14:paraId="1DB2CC9B" w14:textId="77777777" w:rsidR="0036476E" w:rsidRDefault="00000000">
      <w:pPr>
        <w:pStyle w:val="ListBullet"/>
      </w:pPr>
      <w:r>
        <w:t>Implement audit_logs table and write minimal events (run start/end, digest generated).</w:t>
      </w:r>
    </w:p>
    <w:p w14:paraId="6F600762" w14:textId="77777777" w:rsidR="0036476E" w:rsidRDefault="00000000">
      <w:pPr>
        <w:pStyle w:val="ListBullet"/>
      </w:pPr>
      <w:r>
        <w:t>Implement redact(text) stub (email/phone) and ensure you never log raw prompts or sensitive content.</w:t>
      </w:r>
    </w:p>
    <w:p w14:paraId="520839D4" w14:textId="77777777" w:rsidR="0036476E" w:rsidRDefault="00000000">
      <w:r>
        <w:t>Packet:</w:t>
      </w:r>
    </w:p>
    <w:p w14:paraId="209F6457" w14:textId="77777777" w:rsidR="0036476E" w:rsidRDefault="00000000">
      <w:pPr>
        <w:pStyle w:val="ListBullet"/>
      </w:pPr>
      <w:r>
        <w:t>Audit logging + PII redaction (minimum enterprise posture)</w:t>
      </w:r>
    </w:p>
    <w:p w14:paraId="1DD92DC8" w14:textId="77777777" w:rsidR="0036476E" w:rsidRDefault="00000000">
      <w:r>
        <w:t>Timed drill:</w:t>
      </w:r>
    </w:p>
    <w:p w14:paraId="2FBE12C5" w14:textId="77777777" w:rsidR="0036476E" w:rsidRDefault="00000000">
      <w:pPr>
        <w:pStyle w:val="ListBullet"/>
      </w:pPr>
      <w:r>
        <w:t>90-min customer bugfix: failing tests + broken endpoint. Track regressions created (goal: 0).</w:t>
      </w:r>
    </w:p>
    <w:p w14:paraId="29E2E37D" w14:textId="77777777" w:rsidR="0036476E" w:rsidRDefault="00000000">
      <w:pPr>
        <w:pStyle w:val="Heading2"/>
      </w:pPr>
      <w:r>
        <w:lastRenderedPageBreak/>
        <w:t>Day 14 — Week 2 checkpoint demo (must-have)</w:t>
      </w:r>
    </w:p>
    <w:p w14:paraId="003DF6AD" w14:textId="77777777" w:rsidR="0036476E" w:rsidRDefault="00000000">
      <w:pPr>
        <w:pStyle w:val="ListBullet"/>
      </w:pPr>
      <w:r>
        <w:t>make run DATE=YYYY-MM-DD creates: run record, ranked items, /artifacts/digest_YYYY-MM-DD.html.</w:t>
      </w:r>
    </w:p>
    <w:p w14:paraId="642CEA2A" w14:textId="77777777" w:rsidR="0036476E" w:rsidRDefault="00000000">
      <w:pPr>
        <w:pStyle w:val="ListBullet"/>
      </w:pPr>
      <w:r>
        <w:t>make eval DATE=YYYY-MM-DD creates deterministic eval report and shows expected vs actual.</w:t>
      </w:r>
    </w:p>
    <w:p w14:paraId="2A204A9E" w14:textId="77777777" w:rsidR="0036476E" w:rsidRDefault="00000000">
      <w:pPr>
        <w:pStyle w:val="ListBullet"/>
      </w:pPr>
      <w:r>
        <w:t>Show /runs/latest and /debug/run/{run_id}.</w:t>
      </w:r>
    </w:p>
    <w:p w14:paraId="33DB4CD7" w14:textId="77777777" w:rsidR="0036476E" w:rsidRDefault="00000000">
      <w:pPr>
        <w:pStyle w:val="ListBullet"/>
      </w:pPr>
      <w:r>
        <w:t>You can explain: which rules drive ranking, how evals catch regressions, and how failures are logged.</w:t>
      </w:r>
    </w:p>
    <w:p w14:paraId="7F1FABD8" w14:textId="77777777" w:rsidR="0036476E" w:rsidRDefault="00000000">
      <w:r>
        <w:t>Concept Packets required by end of Week 2:</w:t>
      </w:r>
    </w:p>
    <w:p w14:paraId="7D107234" w14:textId="77777777" w:rsidR="0036476E" w:rsidRDefault="00000000">
      <w:pPr>
        <w:pStyle w:val="ListBullet"/>
      </w:pPr>
      <w:r>
        <w:t>Evals (deterministic golden set)</w:t>
      </w:r>
    </w:p>
    <w:p w14:paraId="7AFA3517" w14:textId="77777777" w:rsidR="0036476E" w:rsidRDefault="00000000">
      <w:pPr>
        <w:pStyle w:val="ListBullet"/>
      </w:pPr>
      <w:r>
        <w:t>Failure taxonomy</w:t>
      </w:r>
    </w:p>
    <w:p w14:paraId="6BD3AB77" w14:textId="77777777" w:rsidR="0036476E" w:rsidRDefault="00000000">
      <w:pPr>
        <w:pStyle w:val="ListBullet"/>
      </w:pPr>
      <w:r>
        <w:t>Observability + run summaries</w:t>
      </w:r>
    </w:p>
    <w:p w14:paraId="3265D4AA" w14:textId="77777777" w:rsidR="0036476E" w:rsidRDefault="00000000">
      <w:pPr>
        <w:pStyle w:val="ListBullet"/>
      </w:pPr>
      <w:r>
        <w:t>Canonicalization + rate limits</w:t>
      </w:r>
    </w:p>
    <w:p w14:paraId="079C4EE9" w14:textId="77777777" w:rsidR="0036476E" w:rsidRDefault="00000000">
      <w:pPr>
        <w:pStyle w:val="ListBullet"/>
      </w:pPr>
      <w:r>
        <w:t>Audit logging + redaction</w:t>
      </w:r>
    </w:p>
    <w:p w14:paraId="128BE942" w14:textId="77777777" w:rsidR="0036476E" w:rsidRDefault="00000000">
      <w:r>
        <w:t>Weekly packaging (end of Week 2):</w:t>
      </w:r>
    </w:p>
    <w:p w14:paraId="1C804DB0" w14:textId="77777777" w:rsidR="0036476E" w:rsidRDefault="00000000">
      <w:pPr>
        <w:pStyle w:val="ListBullet"/>
      </w:pPr>
      <w:r>
        <w:t>Screenshot: digest + eval report + debug endpoint.</w:t>
      </w:r>
    </w:p>
    <w:p w14:paraId="01312212" w14:textId="77777777" w:rsidR="0036476E" w:rsidRDefault="00000000">
      <w:pPr>
        <w:pStyle w:val="ListBullet"/>
      </w:pPr>
      <w:r>
        <w:t>Walkthrough script saved in /writeups/week2_demo_script.md.</w:t>
      </w:r>
    </w:p>
    <w:p w14:paraId="54F4CACE" w14:textId="77777777" w:rsidR="0036476E" w:rsidRDefault="00000000">
      <w:pPr>
        <w:pStyle w:val="ListBullet"/>
      </w:pPr>
      <w:r>
        <w:t>3 bullets: what improved (quality), tradeoffs, next reliability target.</w:t>
      </w:r>
    </w:p>
    <w:p w14:paraId="4E151881" w14:textId="77777777" w:rsidR="0036476E" w:rsidRDefault="00000000">
      <w:pPr>
        <w:pStyle w:val="Heading1"/>
      </w:pPr>
      <w:r>
        <w:t>Week 3 — LLM integration + grounding + citations + caching + cost controls</w:t>
      </w:r>
    </w:p>
    <w:p w14:paraId="1A59DFBD" w14:textId="77777777" w:rsidR="0036476E" w:rsidRDefault="00000000">
      <w:r>
        <w:t>Goal: summaries/tags are reliable, schema-valid, and grounded with strict citations. This is the OpenAI-flavored bar.</w:t>
      </w:r>
    </w:p>
    <w:p w14:paraId="04E90518" w14:textId="77777777" w:rsidR="0036476E" w:rsidRDefault="00000000">
      <w:pPr>
        <w:pStyle w:val="Heading2"/>
      </w:pPr>
      <w:r>
        <w:t>Day 15 — LLM adapter v0 (OpenAI-first, schema-first)</w:t>
      </w:r>
    </w:p>
    <w:p w14:paraId="7A751C5E" w14:textId="77777777" w:rsidR="0036476E" w:rsidRDefault="00000000">
      <w:pPr>
        <w:pStyle w:val="ListBullet"/>
      </w:pPr>
      <w:r>
        <w:t>Add SummaryResult schema: summary, tags, citations (source_url + evidence_snippet), confidence, refusal.</w:t>
      </w:r>
    </w:p>
    <w:p w14:paraId="79CE3A41" w14:textId="77777777" w:rsidR="0036476E" w:rsidRDefault="00000000">
      <w:pPr>
        <w:pStyle w:val="ListBullet"/>
      </w:pPr>
      <w:r>
        <w:t>Implement clients/llm_openai.py: summarize(item, evidence) -&gt; SummaryResult.</w:t>
      </w:r>
    </w:p>
    <w:p w14:paraId="779DD668" w14:textId="77777777" w:rsidR="0036476E" w:rsidRDefault="00000000">
      <w:pPr>
        <w:pStyle w:val="ListBullet"/>
      </w:pPr>
      <w:r>
        <w:t>Strict parsing: parse -&gt; if fail, retry once with 'fix JSON' -&gt; if fail again, refuse and log LLM_PARSE_FAIL.</w:t>
      </w:r>
    </w:p>
    <w:p w14:paraId="7D374B4A" w14:textId="77777777" w:rsidR="0036476E" w:rsidRDefault="00000000">
      <w:pPr>
        <w:pStyle w:val="ListBullet"/>
      </w:pPr>
      <w:r>
        <w:t>All LLM calls log cost/latency fields (even if approximate in v0).</w:t>
      </w:r>
    </w:p>
    <w:p w14:paraId="4D504B4C" w14:textId="77777777" w:rsidR="0036476E" w:rsidRDefault="00000000">
      <w:r>
        <w:t>Packet:</w:t>
      </w:r>
    </w:p>
    <w:p w14:paraId="1C656E5D" w14:textId="77777777" w:rsidR="0036476E" w:rsidRDefault="00000000">
      <w:pPr>
        <w:pStyle w:val="ListBullet"/>
      </w:pPr>
      <w:r>
        <w:t>Structured outputs (schema-first LLM)</w:t>
      </w:r>
    </w:p>
    <w:p w14:paraId="7A47B1C2" w14:textId="77777777" w:rsidR="0036476E" w:rsidRDefault="00000000">
      <w:r>
        <w:t>Timed drill:</w:t>
      </w:r>
    </w:p>
    <w:p w14:paraId="2B7B66B9" w14:textId="77777777" w:rsidR="0036476E" w:rsidRDefault="00000000">
      <w:pPr>
        <w:pStyle w:val="ListBullet"/>
      </w:pPr>
      <w:r>
        <w:t>Implement safe_parse_json() + tests + write-up.</w:t>
      </w:r>
    </w:p>
    <w:p w14:paraId="38209BCD" w14:textId="77777777" w:rsidR="0036476E" w:rsidRDefault="00000000">
      <w:pPr>
        <w:pStyle w:val="Heading2"/>
      </w:pPr>
      <w:r>
        <w:t>Day 16 — Grounding + strict citations enforcement (hard pass/fail)</w:t>
      </w:r>
    </w:p>
    <w:p w14:paraId="5605E415" w14:textId="77777777" w:rsidR="0036476E" w:rsidRDefault="00000000">
      <w:pPr>
        <w:pStyle w:val="ListBullet"/>
      </w:pPr>
      <w:r>
        <w:t>Add evidence field to items (start with RSS description/content).</w:t>
      </w:r>
    </w:p>
    <w:p w14:paraId="3B0BE6F3" w14:textId="77777777" w:rsidR="0036476E" w:rsidRDefault="00000000">
      <w:pPr>
        <w:pStyle w:val="ListBullet"/>
      </w:pPr>
      <w:r>
        <w:lastRenderedPageBreak/>
        <w:t>Prompt: use only provided evidence; if insufficient, refuse.</w:t>
      </w:r>
    </w:p>
    <w:p w14:paraId="52A7D2A4" w14:textId="77777777" w:rsidR="0036476E" w:rsidRDefault="00000000">
      <w:pPr>
        <w:pStyle w:val="ListBullet"/>
      </w:pPr>
      <w:r>
        <w:t>Enforce citations rule in code (see Enterprise posture section).</w:t>
      </w:r>
    </w:p>
    <w:p w14:paraId="0B48B9AB" w14:textId="77777777" w:rsidR="0036476E" w:rsidRDefault="00000000">
      <w:pPr>
        <w:pStyle w:val="ListBullet"/>
      </w:pPr>
      <w:r>
        <w:t>Render citations in digest HTML.</w:t>
      </w:r>
    </w:p>
    <w:p w14:paraId="000791AB" w14:textId="77777777" w:rsidR="0036476E" w:rsidRDefault="00000000">
      <w:r>
        <w:t>Packet:</w:t>
      </w:r>
    </w:p>
    <w:p w14:paraId="3D6BF79B" w14:textId="77777777" w:rsidR="0036476E" w:rsidRDefault="00000000">
      <w:pPr>
        <w:pStyle w:val="ListBullet"/>
      </w:pPr>
      <w:r>
        <w:t>Grounding + citations</w:t>
      </w:r>
    </w:p>
    <w:p w14:paraId="7206CEC6" w14:textId="77777777" w:rsidR="0036476E" w:rsidRDefault="00000000">
      <w:r>
        <w:t>Timed drill:</w:t>
      </w:r>
    </w:p>
    <w:p w14:paraId="0A3764C4" w14:textId="77777777" w:rsidR="0036476E" w:rsidRDefault="00000000">
      <w:pPr>
        <w:pStyle w:val="ListBullet"/>
      </w:pPr>
      <w:r>
        <w:t>Implement refusal logic + tests (evidence empty, citations empty, snippet not substring).</w:t>
      </w:r>
    </w:p>
    <w:p w14:paraId="0A2156CC" w14:textId="77777777" w:rsidR="0036476E" w:rsidRDefault="00000000">
      <w:pPr>
        <w:pStyle w:val="Heading2"/>
      </w:pPr>
      <w:r>
        <w:t>Day 17 — Caching + cost/latency guardrails</w:t>
      </w:r>
    </w:p>
    <w:p w14:paraId="3C0B8E4D" w14:textId="77777777" w:rsidR="0036476E" w:rsidRDefault="00000000">
      <w:pPr>
        <w:pStyle w:val="ListBullet"/>
      </w:pPr>
      <w:r>
        <w:t>Create summaries cache table keyed by content_hash or url_hash; store SummaryResult + token counts + model name + timestamps.</w:t>
      </w:r>
    </w:p>
    <w:p w14:paraId="225EF0AC" w14:textId="77777777" w:rsidR="0036476E" w:rsidRDefault="00000000">
      <w:pPr>
        <w:pStyle w:val="ListBullet"/>
      </w:pPr>
      <w:r>
        <w:t>LLM client checks cache and records cache hit rate.</w:t>
      </w:r>
    </w:p>
    <w:p w14:paraId="2F43C203" w14:textId="77777777" w:rsidR="0036476E" w:rsidRDefault="00000000">
      <w:pPr>
        <w:pStyle w:val="ListBullet"/>
      </w:pPr>
      <w:r>
        <w:t>Run summary includes: items summarized, cache hits, total est tokens/cost, latency stats.</w:t>
      </w:r>
    </w:p>
    <w:p w14:paraId="5576CA86" w14:textId="77777777" w:rsidR="0036476E" w:rsidRDefault="00000000">
      <w:r>
        <w:t>Packet:</w:t>
      </w:r>
    </w:p>
    <w:p w14:paraId="494463ED" w14:textId="77777777" w:rsidR="0036476E" w:rsidRDefault="00000000">
      <w:pPr>
        <w:pStyle w:val="ListBullet"/>
      </w:pPr>
      <w:r>
        <w:t>Caching + cost guardrails</w:t>
      </w:r>
    </w:p>
    <w:p w14:paraId="5FBA4E7E" w14:textId="77777777" w:rsidR="0036476E" w:rsidRDefault="00000000">
      <w:r>
        <w:t>Timed drill:</w:t>
      </w:r>
    </w:p>
    <w:p w14:paraId="096217FC" w14:textId="77777777" w:rsidR="0036476E" w:rsidRDefault="00000000">
      <w:pPr>
        <w:pStyle w:val="ListBullet"/>
      </w:pPr>
      <w:r>
        <w:t>TTL cache implementation + tests (even if TTL unused).</w:t>
      </w:r>
    </w:p>
    <w:p w14:paraId="133EDAB8" w14:textId="77777777" w:rsidR="0036476E" w:rsidRDefault="00000000">
      <w:pPr>
        <w:pStyle w:val="Heading2"/>
      </w:pPr>
      <w:r>
        <w:t>Day 18 — Pipeline integration + idempotency + safe failure</w:t>
      </w:r>
    </w:p>
    <w:p w14:paraId="6D5972D9" w14:textId="77777777" w:rsidR="0036476E" w:rsidRDefault="00000000">
      <w:pPr>
        <w:pStyle w:val="ListBullet"/>
      </w:pPr>
      <w:r>
        <w:t>Update jobs/daily_run.py: ingest -&gt; dedupe -&gt; rank -&gt; summarize top N -&gt; write digest + eval report.</w:t>
      </w:r>
    </w:p>
    <w:p w14:paraId="1B97DCE7" w14:textId="77777777" w:rsidR="0036476E" w:rsidRDefault="00000000">
      <w:pPr>
        <w:pStyle w:val="ListBullet"/>
      </w:pPr>
      <w:r>
        <w:t>If one summary fails, pipeline still produces digest and logs failure (no crash).</w:t>
      </w:r>
    </w:p>
    <w:p w14:paraId="2C025D51" w14:textId="77777777" w:rsidR="0036476E" w:rsidRDefault="00000000">
      <w:pPr>
        <w:pStyle w:val="ListBullet"/>
      </w:pPr>
      <w:r>
        <w:t>Add idempotency key pattern to one write endpoint (recommended: POST /feedback with Idempotency-Key header).</w:t>
      </w:r>
    </w:p>
    <w:p w14:paraId="71C2A645" w14:textId="77777777" w:rsidR="0036476E" w:rsidRDefault="00000000">
      <w:pPr>
        <w:pStyle w:val="ListBullet"/>
      </w:pPr>
      <w:r>
        <w:t>Ensure error responses use ProblemDetails and include request_id/run_id where relevant.</w:t>
      </w:r>
    </w:p>
    <w:p w14:paraId="53718799" w14:textId="77777777" w:rsidR="0036476E" w:rsidRDefault="00000000">
      <w:r>
        <w:t>Packet:</w:t>
      </w:r>
    </w:p>
    <w:p w14:paraId="456BCD07" w14:textId="77777777" w:rsidR="0036476E" w:rsidRDefault="00000000">
      <w:pPr>
        <w:pStyle w:val="ListBullet"/>
      </w:pPr>
      <w:r>
        <w:t>Pipeline design + idempotency keys</w:t>
      </w:r>
    </w:p>
    <w:p w14:paraId="53A55438" w14:textId="77777777" w:rsidR="0036476E" w:rsidRDefault="00000000">
      <w:r>
        <w:t>Timed drill:</w:t>
      </w:r>
    </w:p>
    <w:p w14:paraId="089CB78C" w14:textId="77777777" w:rsidR="0036476E" w:rsidRDefault="00000000">
      <w:pPr>
        <w:pStyle w:val="ListBullet"/>
      </w:pPr>
      <w:r>
        <w:t>Broken pipeline bugfix: isolate stage failure and add regression test.</w:t>
      </w:r>
    </w:p>
    <w:p w14:paraId="7F3A291B" w14:textId="77777777" w:rsidR="0036476E" w:rsidRDefault="00000000">
      <w:pPr>
        <w:pStyle w:val="Heading2"/>
      </w:pPr>
      <w:r>
        <w:t>Day 19 — Eval v1: summary quality checks (deterministic where possible)</w:t>
      </w:r>
    </w:p>
    <w:p w14:paraId="7547FA4D" w14:textId="77777777" w:rsidR="0036476E" w:rsidRDefault="00000000">
      <w:pPr>
        <w:pStyle w:val="ListBullet"/>
      </w:pPr>
      <w:r>
        <w:t>Add evals/summary_checks.py: schema valid, citations present if not refused, evidence_snippet substring checks, tag count constraints.</w:t>
      </w:r>
    </w:p>
    <w:p w14:paraId="655A41CC" w14:textId="77777777" w:rsidR="0036476E" w:rsidRDefault="00000000">
      <w:pPr>
        <w:pStyle w:val="ListBullet"/>
      </w:pPr>
      <w:r>
        <w:t>Create at least 30 summary check cases (fixture-driven inputs).</w:t>
      </w:r>
    </w:p>
    <w:p w14:paraId="529B299E" w14:textId="77777777" w:rsidR="0036476E" w:rsidRDefault="00000000">
      <w:pPr>
        <w:pStyle w:val="ListBullet"/>
      </w:pPr>
      <w:r>
        <w:lastRenderedPageBreak/>
        <w:t>Report includes pass rate + failure categories by code (LLM_PARSE_FAIL, NO_EVIDENCE, CITATION_RULE_FAIL).</w:t>
      </w:r>
    </w:p>
    <w:p w14:paraId="25986B91" w14:textId="77777777" w:rsidR="0036476E" w:rsidRDefault="00000000">
      <w:r>
        <w:t>Packet:</w:t>
      </w:r>
    </w:p>
    <w:p w14:paraId="636352FE" w14:textId="77777777" w:rsidR="0036476E" w:rsidRDefault="00000000">
      <w:pPr>
        <w:pStyle w:val="ListBullet"/>
      </w:pPr>
      <w:r>
        <w:t>LLM evals without overthinking</w:t>
      </w:r>
    </w:p>
    <w:p w14:paraId="7473D8C0" w14:textId="77777777" w:rsidR="0036476E" w:rsidRDefault="00000000">
      <w:r>
        <w:t>Timed drill:</w:t>
      </w:r>
    </w:p>
    <w:p w14:paraId="1B4F2EF8" w14:textId="77777777" w:rsidR="0036476E" w:rsidRDefault="00000000">
      <w:pPr>
        <w:pStyle w:val="ListBullet"/>
      </w:pPr>
      <w:r>
        <w:t>Write an eval runner for a toy dataset in 90 minutes.</w:t>
      </w:r>
    </w:p>
    <w:p w14:paraId="47C9A541" w14:textId="77777777" w:rsidR="0036476E" w:rsidRDefault="00000000">
      <w:pPr>
        <w:pStyle w:val="Heading2"/>
      </w:pPr>
      <w:r>
        <w:t>Day 20 — Runbook v0 + monitoring posture + ProblemDetails polish</w:t>
      </w:r>
    </w:p>
    <w:p w14:paraId="1DD57B31" w14:textId="77777777" w:rsidR="0036476E" w:rsidRDefault="00000000">
      <w:pPr>
        <w:pStyle w:val="ListBullet"/>
      </w:pPr>
      <w:r>
        <w:t>Create RUNBOOK.md: how to run daily job, where artifacts live, how to inspect runs, common errors + fixes.</w:t>
      </w:r>
    </w:p>
    <w:p w14:paraId="21E3D2B5" w14:textId="77777777" w:rsidR="0036476E" w:rsidRDefault="00000000">
      <w:pPr>
        <w:pStyle w:val="ListBullet"/>
      </w:pPr>
      <w:r>
        <w:t>Improve /debug/run/{run_id}: counts, failures by code, cache hit rate, cost/latency, artifact pointers.</w:t>
      </w:r>
    </w:p>
    <w:p w14:paraId="3C171D4E" w14:textId="77777777" w:rsidR="0036476E" w:rsidRDefault="00000000">
      <w:pPr>
        <w:pStyle w:val="ListBullet"/>
      </w:pPr>
      <w:r>
        <w:t>Define 'alerts' conceptually: error spike, cost spike, empty evidence spike.</w:t>
      </w:r>
    </w:p>
    <w:p w14:paraId="5DCC11FA" w14:textId="77777777" w:rsidR="0036476E" w:rsidRDefault="00000000">
      <w:r>
        <w:t>Packet:</w:t>
      </w:r>
    </w:p>
    <w:p w14:paraId="78DA7916" w14:textId="77777777" w:rsidR="0036476E" w:rsidRDefault="00000000">
      <w:pPr>
        <w:pStyle w:val="ListBullet"/>
      </w:pPr>
      <w:r>
        <w:t>Runbooks + monitoring</w:t>
      </w:r>
    </w:p>
    <w:p w14:paraId="706435F4" w14:textId="77777777" w:rsidR="0036476E" w:rsidRDefault="00000000">
      <w:r>
        <w:t>Timed drill:</w:t>
      </w:r>
    </w:p>
    <w:p w14:paraId="4F76C04F" w14:textId="77777777" w:rsidR="0036476E" w:rsidRDefault="00000000">
      <w:pPr>
        <w:pStyle w:val="ListBullet"/>
      </w:pPr>
      <w:r>
        <w:t>Debug from logs only: diagnose without stepping through; write 5-line incident summary.</w:t>
      </w:r>
    </w:p>
    <w:p w14:paraId="19BC7B7B" w14:textId="77777777" w:rsidR="0036476E" w:rsidRDefault="00000000">
      <w:pPr>
        <w:pStyle w:val="Heading2"/>
      </w:pPr>
      <w:r>
        <w:t>Day 21 — Week 3 checkpoint demo</w:t>
      </w:r>
    </w:p>
    <w:p w14:paraId="6ED9DCEC" w14:textId="77777777" w:rsidR="0036476E" w:rsidRDefault="00000000">
      <w:pPr>
        <w:pStyle w:val="ListBullet"/>
      </w:pPr>
      <w:r>
        <w:t>Summaries are schema-valid OR refused.</w:t>
      </w:r>
    </w:p>
    <w:p w14:paraId="36FD2F43" w14:textId="77777777" w:rsidR="0036476E" w:rsidRDefault="00000000">
      <w:pPr>
        <w:pStyle w:val="ListBullet"/>
      </w:pPr>
      <w:r>
        <w:t>Citations are required and enforced by tests.</w:t>
      </w:r>
    </w:p>
    <w:p w14:paraId="2A0AFBFA" w14:textId="77777777" w:rsidR="0036476E" w:rsidRDefault="00000000">
      <w:pPr>
        <w:pStyle w:val="ListBullet"/>
      </w:pPr>
      <w:r>
        <w:t>Cache works and is visible in run stats.</w:t>
      </w:r>
    </w:p>
    <w:p w14:paraId="0271691C" w14:textId="77777777" w:rsidR="0036476E" w:rsidRDefault="00000000">
      <w:pPr>
        <w:pStyle w:val="ListBullet"/>
      </w:pPr>
      <w:r>
        <w:t>Artifacts include cost/latency + errors + run stats.</w:t>
      </w:r>
    </w:p>
    <w:p w14:paraId="53DA0EFE" w14:textId="77777777" w:rsidR="0036476E" w:rsidRDefault="00000000">
      <w:pPr>
        <w:pStyle w:val="ListBullet"/>
      </w:pPr>
      <w:r>
        <w:t>Evals run and produce deterministic reports.</w:t>
      </w:r>
    </w:p>
    <w:p w14:paraId="6F7E0C7A" w14:textId="77777777" w:rsidR="0036476E" w:rsidRDefault="00000000">
      <w:r>
        <w:t>Weekly packaging (end of Week 3):</w:t>
      </w:r>
    </w:p>
    <w:p w14:paraId="51B18BDF" w14:textId="77777777" w:rsidR="0036476E" w:rsidRDefault="00000000">
      <w:pPr>
        <w:pStyle w:val="ListBullet"/>
      </w:pPr>
      <w:r>
        <w:t>Screenshot: digest with citations + eval report + debug endpoint.</w:t>
      </w:r>
    </w:p>
    <w:p w14:paraId="234FC50D" w14:textId="77777777" w:rsidR="0036476E" w:rsidRDefault="00000000">
      <w:pPr>
        <w:pStyle w:val="ListBullet"/>
      </w:pPr>
      <w:r>
        <w:t>Walkthrough script saved in /writeups/week3_demo_script.md.</w:t>
      </w:r>
    </w:p>
    <w:p w14:paraId="464751CC" w14:textId="77777777" w:rsidR="0036476E" w:rsidRDefault="00000000">
      <w:pPr>
        <w:pStyle w:val="ListBullet"/>
      </w:pPr>
      <w:r>
        <w:t>3 bullets: what you hardened (grounding/evals), tradeoffs, next production step.</w:t>
      </w:r>
    </w:p>
    <w:p w14:paraId="3919E34A" w14:textId="77777777" w:rsidR="0036476E" w:rsidRDefault="00000000">
      <w:pPr>
        <w:pStyle w:val="Heading1"/>
      </w:pPr>
      <w:r>
        <w:t>Week 4 — Interview simulations + packaging + optional deploy/OAuth</w:t>
      </w:r>
    </w:p>
    <w:p w14:paraId="3131621A" w14:textId="77777777" w:rsidR="0036476E" w:rsidRDefault="00000000">
      <w:r>
        <w:t>Goal: convert capability into offer readiness. Shipping optional polish is secondary to simulations and story.</w:t>
      </w:r>
    </w:p>
    <w:p w14:paraId="4E8D5F94" w14:textId="77777777" w:rsidR="0036476E" w:rsidRDefault="00000000">
      <w:pPr>
        <w:pStyle w:val="Heading2"/>
      </w:pPr>
      <w:r>
        <w:t>Day 22 — Simulation 1: Doc-sprint build (spec -&gt; implementation)</w:t>
      </w:r>
    </w:p>
    <w:p w14:paraId="20988C55" w14:textId="77777777" w:rsidR="0036476E" w:rsidRDefault="00000000">
      <w:pPr>
        <w:pStyle w:val="ListBullet"/>
      </w:pPr>
      <w:r>
        <w:t>Write a one-page spec in 10 minutes (include one gotcha sentence).</w:t>
      </w:r>
    </w:p>
    <w:p w14:paraId="174C4B02" w14:textId="77777777" w:rsidR="0036476E" w:rsidRDefault="00000000">
      <w:pPr>
        <w:pStyle w:val="ListBullet"/>
      </w:pPr>
      <w:r>
        <w:lastRenderedPageBreak/>
        <w:t>Spend 15 minutes reading your own spec like a customer doc.</w:t>
      </w:r>
    </w:p>
    <w:p w14:paraId="64E6530E" w14:textId="77777777" w:rsidR="0036476E" w:rsidRDefault="00000000">
      <w:pPr>
        <w:pStyle w:val="ListBullet"/>
      </w:pPr>
      <w:r>
        <w:t>Implement in 60 minutes + tests, then 20-minute write-up.</w:t>
      </w:r>
    </w:p>
    <w:p w14:paraId="730D3D4A" w14:textId="77777777" w:rsidR="0036476E" w:rsidRDefault="00000000">
      <w:pPr>
        <w:pStyle w:val="ListBullet"/>
      </w:pPr>
      <w:r>
        <w:t>Score yourself: missed requirements, time-to-green, regressions created.</w:t>
      </w:r>
    </w:p>
    <w:p w14:paraId="5DF52DBA" w14:textId="77777777" w:rsidR="0036476E" w:rsidRDefault="00000000">
      <w:r>
        <w:t>Packet:</w:t>
      </w:r>
    </w:p>
    <w:p w14:paraId="21E81D80" w14:textId="77777777" w:rsidR="0036476E" w:rsidRDefault="00000000">
      <w:pPr>
        <w:pStyle w:val="ListBullet"/>
      </w:pPr>
      <w:r>
        <w:t>Clarifying questions + safe defaults</w:t>
      </w:r>
    </w:p>
    <w:p w14:paraId="60C084AD" w14:textId="77777777" w:rsidR="0036476E" w:rsidRDefault="00000000">
      <w:r>
        <w:t>Deliverable:</w:t>
      </w:r>
    </w:p>
    <w:p w14:paraId="54AEBE22" w14:textId="77777777" w:rsidR="0036476E" w:rsidRDefault="00000000">
      <w:pPr>
        <w:pStyle w:val="ListBullet"/>
      </w:pPr>
      <w:r>
        <w:t>/writeups/sim1_doc_sprint.md (assumptions + safe defaults + outcome).</w:t>
      </w:r>
    </w:p>
    <w:p w14:paraId="4EC0FDA9" w14:textId="77777777" w:rsidR="0036476E" w:rsidRDefault="00000000">
      <w:pPr>
        <w:pStyle w:val="Heading2"/>
      </w:pPr>
      <w:r>
        <w:t>Day 23 — Simulation 2: Bugfix (broken tests + logs)</w:t>
      </w:r>
    </w:p>
    <w:p w14:paraId="5CD01808" w14:textId="77777777" w:rsidR="0036476E" w:rsidRDefault="00000000">
      <w:pPr>
        <w:pStyle w:val="ListBullet"/>
      </w:pPr>
      <w:r>
        <w:t>Seed 3 failures: parsing edge case, dedupe regression, eval runner failing.</w:t>
      </w:r>
    </w:p>
    <w:p w14:paraId="3636CA5E" w14:textId="77777777" w:rsidR="0036476E" w:rsidRDefault="00000000">
      <w:pPr>
        <w:pStyle w:val="ListBullet"/>
      </w:pPr>
      <w:r>
        <w:t>Fix within 90 minutes.</w:t>
      </w:r>
    </w:p>
    <w:p w14:paraId="6EFE3B5B" w14:textId="77777777" w:rsidR="0036476E" w:rsidRDefault="00000000">
      <w:pPr>
        <w:pStyle w:val="ListBullet"/>
      </w:pPr>
      <w:r>
        <w:t>Add regression tests for each and write a short postmortem.</w:t>
      </w:r>
    </w:p>
    <w:p w14:paraId="2A380FA4" w14:textId="77777777" w:rsidR="0036476E" w:rsidRDefault="00000000">
      <w:r>
        <w:t>Packet:</w:t>
      </w:r>
    </w:p>
    <w:p w14:paraId="43BCCA8A" w14:textId="77777777" w:rsidR="0036476E" w:rsidRDefault="00000000">
      <w:pPr>
        <w:pStyle w:val="ListBullet"/>
      </w:pPr>
      <w:r>
        <w:t>Reproduce -&gt; isolate -&gt; fix -&gt; regression test</w:t>
      </w:r>
    </w:p>
    <w:p w14:paraId="3CB2E04E" w14:textId="77777777" w:rsidR="0036476E" w:rsidRDefault="00000000">
      <w:r>
        <w:t>Deliverable:</w:t>
      </w:r>
    </w:p>
    <w:p w14:paraId="3553F7D0" w14:textId="77777777" w:rsidR="0036476E" w:rsidRDefault="00000000">
      <w:pPr>
        <w:pStyle w:val="ListBullet"/>
      </w:pPr>
      <w:r>
        <w:t>/writeups/sim2_postmortem.md (timeline, root cause, fix, prevention).</w:t>
      </w:r>
    </w:p>
    <w:p w14:paraId="7156BA7B" w14:textId="77777777" w:rsidR="0036476E" w:rsidRDefault="00000000">
      <w:pPr>
        <w:pStyle w:val="Heading2"/>
      </w:pPr>
      <w:r>
        <w:t>Day 24 — System design: LLM app inside a bank (10-minute talk track)</w:t>
      </w:r>
    </w:p>
    <w:p w14:paraId="273CEB4F" w14:textId="77777777" w:rsidR="0036476E" w:rsidRDefault="00000000">
      <w:pPr>
        <w:pStyle w:val="ListBullet"/>
      </w:pPr>
      <w:r>
        <w:t>Produce 1-page design + talk track: data boundaries/PII, audit logs, eval loop, monitoring/on-call, rollback plan.</w:t>
      </w:r>
    </w:p>
    <w:p w14:paraId="671BFB75" w14:textId="77777777" w:rsidR="0036476E" w:rsidRDefault="00000000">
      <w:pPr>
        <w:pStyle w:val="ListBullet"/>
      </w:pPr>
      <w:r>
        <w:t>Explain tradeoffs: RAG vs prompt-only, caching strategy, safety defaults, and how you measure success.</w:t>
      </w:r>
    </w:p>
    <w:p w14:paraId="378A9577" w14:textId="77777777" w:rsidR="0036476E" w:rsidRDefault="00000000">
      <w:r>
        <w:t>Optional build:</w:t>
      </w:r>
    </w:p>
    <w:p w14:paraId="5A94C787" w14:textId="77777777" w:rsidR="0036476E" w:rsidRDefault="00000000">
      <w:pPr>
        <w:pStyle w:val="ListBullet"/>
      </w:pPr>
      <w:r>
        <w:t>RBAC stub (roles field + allow/deny function) or minimal auth guard on /debug endpoints.</w:t>
      </w:r>
    </w:p>
    <w:p w14:paraId="18B762F5" w14:textId="77777777" w:rsidR="0036476E" w:rsidRDefault="00000000">
      <w:pPr>
        <w:pStyle w:val="ListBullet"/>
      </w:pPr>
      <w:r>
        <w:t>Feedback endpoint (thumbs up/down) that writes audit log entry.</w:t>
      </w:r>
    </w:p>
    <w:p w14:paraId="4E5C0D78" w14:textId="77777777" w:rsidR="0036476E" w:rsidRDefault="00000000">
      <w:pPr>
        <w:pStyle w:val="Heading2"/>
      </w:pPr>
      <w:r>
        <w:t>Day 25–26 — Simulation 3: Take-home (two-day split)</w:t>
      </w:r>
    </w:p>
    <w:p w14:paraId="3C7DA4D6" w14:textId="77777777" w:rsidR="0036476E" w:rsidRDefault="00000000">
      <w:pPr>
        <w:pStyle w:val="ListBullet"/>
      </w:pPr>
      <w:r>
        <w:t>Prompt: Add a feedback loop that adjusts source weights weekly and show before/after eval deltas (small improvements are fine).</w:t>
      </w:r>
    </w:p>
    <w:p w14:paraId="3B298354" w14:textId="77777777" w:rsidR="0036476E" w:rsidRDefault="00000000">
      <w:pPr>
        <w:pStyle w:val="ListBullet"/>
      </w:pPr>
      <w:r>
        <w:t>Requirements: implementation, tests, eval report showing improvement, short write-up (what changed &amp; why).</w:t>
      </w:r>
    </w:p>
    <w:p w14:paraId="42A00256" w14:textId="77777777" w:rsidR="0036476E" w:rsidRDefault="00000000">
      <w:r>
        <w:t>Deliverables:</w:t>
      </w:r>
    </w:p>
    <w:p w14:paraId="0F866866" w14:textId="77777777" w:rsidR="0036476E" w:rsidRDefault="00000000">
      <w:pPr>
        <w:pStyle w:val="ListBullet"/>
      </w:pPr>
      <w:r>
        <w:t>/writeups/sim3_takehome.md</w:t>
      </w:r>
    </w:p>
    <w:p w14:paraId="325FCBA6" w14:textId="77777777" w:rsidR="0036476E" w:rsidRDefault="00000000">
      <w:pPr>
        <w:pStyle w:val="ListBullet"/>
      </w:pPr>
      <w:r>
        <w:t>Updated /artifacts/weekly_report.md with before/after comparison.</w:t>
      </w:r>
    </w:p>
    <w:p w14:paraId="20147ACB" w14:textId="77777777" w:rsidR="0036476E" w:rsidRDefault="00000000">
      <w:pPr>
        <w:pStyle w:val="Heading2"/>
      </w:pPr>
      <w:r>
        <w:lastRenderedPageBreak/>
        <w:t>Day 27 — Simulation 4: Live coding from spec (class/module)</w:t>
      </w:r>
    </w:p>
    <w:p w14:paraId="4CB78F45" w14:textId="77777777" w:rsidR="0036476E" w:rsidRDefault="00000000">
      <w:pPr>
        <w:pStyle w:val="ListBullet"/>
      </w:pPr>
      <w:r>
        <w:t>Pick one: (A) in-memory store with TTL + eviction + tests, or (B) webhook processor with idempotency + retry queue + tests.</w:t>
      </w:r>
    </w:p>
    <w:p w14:paraId="39001585" w14:textId="77777777" w:rsidR="0036476E" w:rsidRDefault="00000000">
      <w:pPr>
        <w:pStyle w:val="ListBullet"/>
      </w:pPr>
      <w:r>
        <w:t>Hard rule: ask clarifying questions first, state assumptions, then implement safe defaults.</w:t>
      </w:r>
    </w:p>
    <w:p w14:paraId="534665C8" w14:textId="77777777" w:rsidR="0036476E" w:rsidRDefault="00000000">
      <w:pPr>
        <w:pStyle w:val="ListBullet"/>
      </w:pPr>
      <w:r>
        <w:t>Track time-to-green and regressions.</w:t>
      </w:r>
    </w:p>
    <w:p w14:paraId="4EBB9B06" w14:textId="77777777" w:rsidR="0036476E" w:rsidRDefault="00000000">
      <w:r>
        <w:t>Deliverable:</w:t>
      </w:r>
    </w:p>
    <w:p w14:paraId="0E370834" w14:textId="77777777" w:rsidR="0036476E" w:rsidRDefault="00000000">
      <w:pPr>
        <w:pStyle w:val="ListBullet"/>
      </w:pPr>
      <w:r>
        <w:t>/writeups/sim4_live_coding.md</w:t>
      </w:r>
    </w:p>
    <w:p w14:paraId="70427041" w14:textId="77777777" w:rsidR="0036476E" w:rsidRDefault="00000000">
      <w:pPr>
        <w:pStyle w:val="Heading2"/>
      </w:pPr>
      <w:r>
        <w:t>Day 28 — Optional polish (only if Week 4 targets are already met)</w:t>
      </w:r>
    </w:p>
    <w:p w14:paraId="3FD964C0" w14:textId="77777777" w:rsidR="0036476E" w:rsidRDefault="00000000">
      <w:pPr>
        <w:pStyle w:val="ListBullet"/>
      </w:pPr>
      <w:r>
        <w:t>Option A: Gmail OAuth + POST /digest/send to email digest HTML.</w:t>
      </w:r>
    </w:p>
    <w:p w14:paraId="11FAEC66" w14:textId="77777777" w:rsidR="0036476E" w:rsidRDefault="00000000">
      <w:pPr>
        <w:pStyle w:val="ListBullet"/>
      </w:pPr>
      <w:r>
        <w:t>Option B: Next.js browse UI + deploy to Vercel (backend remains the source of truth).</w:t>
      </w:r>
    </w:p>
    <w:p w14:paraId="624BC5F1" w14:textId="77777777" w:rsidR="0036476E" w:rsidRDefault="00000000">
      <w:pPr>
        <w:pStyle w:val="ListBullet"/>
      </w:pPr>
      <w:r>
        <w:t>If you start either option and it threatens reps, stop and return to drills.</w:t>
      </w:r>
    </w:p>
    <w:p w14:paraId="0FF593EF" w14:textId="77777777" w:rsidR="0036476E" w:rsidRDefault="00000000">
      <w:r>
        <w:t>Weekly packaging (end of Week 4):</w:t>
      </w:r>
    </w:p>
    <w:p w14:paraId="5B38E215" w14:textId="77777777" w:rsidR="0036476E" w:rsidRDefault="00000000">
      <w:pPr>
        <w:pStyle w:val="ListBullet"/>
      </w:pPr>
      <w:r>
        <w:t>Final README and ARCHITECTURE.md (diagram + run flow + failure modes).</w:t>
      </w:r>
    </w:p>
    <w:p w14:paraId="30462A8E" w14:textId="77777777" w:rsidR="0036476E" w:rsidRDefault="00000000">
      <w:pPr>
        <w:pStyle w:val="ListBullet"/>
      </w:pPr>
      <w:r>
        <w:t>A 5-minute demo script + 10-minute 'bank deployment' system design talk track.</w:t>
      </w:r>
    </w:p>
    <w:p w14:paraId="0EDB44C8" w14:textId="77777777" w:rsidR="0036476E" w:rsidRDefault="00000000">
      <w:pPr>
        <w:pStyle w:val="ListBullet"/>
      </w:pPr>
      <w:r>
        <w:t>A single 'demo checklist' that you can execute in under 2 minutes.</w:t>
      </w:r>
    </w:p>
    <w:p w14:paraId="0CEA732B" w14:textId="77777777" w:rsidR="0036476E" w:rsidRDefault="00000000">
      <w:pPr>
        <w:pStyle w:val="Heading1"/>
      </w:pPr>
      <w:r>
        <w:t>Gym repo (fde-drills) — drill categories and scoring</w:t>
      </w:r>
    </w:p>
    <w:p w14:paraId="1950E92D" w14:textId="77777777" w:rsidR="0036476E" w:rsidRDefault="00000000">
      <w:pPr>
        <w:pStyle w:val="ListBullet"/>
      </w:pPr>
      <w:r>
        <w:t>Doc-sprint drills: 15 min read spec/doc -&gt; 60 min implement -&gt; 15 min tests + write-up.</w:t>
      </w:r>
    </w:p>
    <w:p w14:paraId="500E31CC" w14:textId="77777777" w:rsidR="0036476E" w:rsidRDefault="00000000">
      <w:pPr>
        <w:pStyle w:val="ListBullet"/>
      </w:pPr>
      <w:r>
        <w:t>Red-team ambiguity drills: ask 3 clarifying questions -&gt; implement safe defaults -&gt; log assumptions block.</w:t>
      </w:r>
    </w:p>
    <w:p w14:paraId="4B993FC4" w14:textId="77777777" w:rsidR="0036476E" w:rsidRDefault="00000000">
      <w:pPr>
        <w:pStyle w:val="ListBullet"/>
      </w:pPr>
      <w:r>
        <w:t>Bugfix drills: start from failing tests/logs -&gt; time-to-green -&gt; add regression tests.</w:t>
      </w:r>
    </w:p>
    <w:p w14:paraId="5130282E" w14:textId="77777777" w:rsidR="0036476E" w:rsidRDefault="00000000">
      <w:pPr>
        <w:pStyle w:val="ListBullet"/>
      </w:pPr>
      <w:r>
        <w:t>System design drills: 10-minute talk track + 1-page diagram for a realistic deployment.</w:t>
      </w:r>
    </w:p>
    <w:p w14:paraId="3F824EB8" w14:textId="77777777" w:rsidR="0036476E" w:rsidRDefault="00000000">
      <w:pPr>
        <w:pStyle w:val="Heading2"/>
      </w:pPr>
      <w:r>
        <w:t>Scoreboard template (keep in fde-drills/README.md)</w:t>
      </w:r>
    </w:p>
    <w:p w14:paraId="0512B2CD" w14:textId="77777777" w:rsidR="0036476E" w:rsidRDefault="00000000">
      <w:pPr>
        <w:pStyle w:val="ListBullet"/>
      </w:pPr>
      <w:r>
        <w:t>Drill name</w:t>
      </w:r>
    </w:p>
    <w:p w14:paraId="396220AA" w14:textId="77777777" w:rsidR="0036476E" w:rsidRDefault="00000000">
      <w:pPr>
        <w:pStyle w:val="ListBullet"/>
      </w:pPr>
      <w:r>
        <w:t>Time-to-green</w:t>
      </w:r>
    </w:p>
    <w:p w14:paraId="048BEA76" w14:textId="77777777" w:rsidR="0036476E" w:rsidRDefault="00000000">
      <w:pPr>
        <w:pStyle w:val="ListBullet"/>
      </w:pPr>
      <w:r>
        <w:t>Failing tests at start</w:t>
      </w:r>
    </w:p>
    <w:p w14:paraId="06AE5609" w14:textId="77777777" w:rsidR="0036476E" w:rsidRDefault="00000000">
      <w:pPr>
        <w:pStyle w:val="ListBullet"/>
      </w:pPr>
      <w:r>
        <w:t>Regressions created (goal: 0)</w:t>
      </w:r>
    </w:p>
    <w:p w14:paraId="69274E57" w14:textId="77777777" w:rsidR="0036476E" w:rsidRDefault="00000000">
      <w:pPr>
        <w:pStyle w:val="ListBullet"/>
      </w:pPr>
      <w:r>
        <w:t>Missed requirements (doc-sprint gotchas)</w:t>
      </w:r>
    </w:p>
    <w:p w14:paraId="23F54CDA" w14:textId="77777777" w:rsidR="0036476E" w:rsidRDefault="00000000">
      <w:pPr>
        <w:pStyle w:val="Heading1"/>
      </w:pPr>
      <w:r>
        <w:t>Appendix — clean interview narrative (what to say)</w:t>
      </w:r>
    </w:p>
    <w:p w14:paraId="14921A98" w14:textId="77777777" w:rsidR="0036476E" w:rsidRDefault="00000000">
      <w:pPr>
        <w:pStyle w:val="ListBullet"/>
      </w:pPr>
      <w:r>
        <w:t>I build deployable systems: ingestion -&gt; processing -&gt; evals -&gt; artifacts -&gt; observability -&gt; runbooks.</w:t>
      </w:r>
    </w:p>
    <w:p w14:paraId="4412F310" w14:textId="77777777" w:rsidR="0036476E" w:rsidRDefault="00000000">
      <w:pPr>
        <w:pStyle w:val="ListBullet"/>
      </w:pPr>
      <w:r>
        <w:t>I protect correctness with deterministic evals and regression tests, and I can explain failures by category.</w:t>
      </w:r>
    </w:p>
    <w:p w14:paraId="26038F58" w14:textId="77777777" w:rsidR="0036476E" w:rsidRDefault="00000000">
      <w:pPr>
        <w:pStyle w:val="ListBullet"/>
      </w:pPr>
      <w:r>
        <w:t>I design for enterprise constraints (audit logs, PII boundaries, safe defaults) without slowing delivery.</w:t>
      </w:r>
    </w:p>
    <w:p w14:paraId="719EF756" w14:textId="77777777" w:rsidR="0036476E" w:rsidRDefault="00000000">
      <w:pPr>
        <w:pStyle w:val="ListBullet"/>
      </w:pPr>
      <w:r>
        <w:lastRenderedPageBreak/>
        <w:t>I work fast under ambiguity: I ask clarifying questions, log assumptions, ship the smallest end-to-end unit, then iterate with evals.</w:t>
      </w:r>
    </w:p>
    <w:sectPr w:rsidR="003647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12CFE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3A01F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8887261">
    <w:abstractNumId w:val="8"/>
  </w:num>
  <w:num w:numId="2" w16cid:durableId="1465587698">
    <w:abstractNumId w:val="6"/>
  </w:num>
  <w:num w:numId="3" w16cid:durableId="208222959">
    <w:abstractNumId w:val="5"/>
  </w:num>
  <w:num w:numId="4" w16cid:durableId="904533289">
    <w:abstractNumId w:val="4"/>
  </w:num>
  <w:num w:numId="5" w16cid:durableId="1015034704">
    <w:abstractNumId w:val="7"/>
  </w:num>
  <w:num w:numId="6" w16cid:durableId="829490143">
    <w:abstractNumId w:val="3"/>
  </w:num>
  <w:num w:numId="7" w16cid:durableId="206138872">
    <w:abstractNumId w:val="2"/>
  </w:num>
  <w:num w:numId="8" w16cid:durableId="1150250518">
    <w:abstractNumId w:val="1"/>
  </w:num>
  <w:num w:numId="9" w16cid:durableId="1802190935">
    <w:abstractNumId w:val="0"/>
  </w:num>
  <w:num w:numId="10" w16cid:durableId="135032076">
    <w:abstractNumId w:val="7"/>
  </w:num>
  <w:num w:numId="11" w16cid:durableId="1251356887">
    <w:abstractNumId w:val="7"/>
  </w:num>
  <w:num w:numId="12" w16cid:durableId="1383946870">
    <w:abstractNumId w:val="7"/>
  </w:num>
  <w:num w:numId="13" w16cid:durableId="84570573">
    <w:abstractNumId w:val="7"/>
  </w:num>
  <w:num w:numId="14" w16cid:durableId="1155992654">
    <w:abstractNumId w:val="7"/>
  </w:num>
  <w:num w:numId="15" w16cid:durableId="118184599">
    <w:abstractNumId w:val="7"/>
  </w:num>
  <w:num w:numId="16" w16cid:durableId="458184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5555"/>
    <w:rsid w:val="002241F9"/>
    <w:rsid w:val="0029639D"/>
    <w:rsid w:val="002E73CE"/>
    <w:rsid w:val="00326F90"/>
    <w:rsid w:val="0036476E"/>
    <w:rsid w:val="0067153D"/>
    <w:rsid w:val="00AA1D8D"/>
    <w:rsid w:val="00AF276E"/>
    <w:rsid w:val="00B47730"/>
    <w:rsid w:val="00B77BD8"/>
    <w:rsid w:val="00C23EDE"/>
    <w:rsid w:val="00CB0664"/>
    <w:rsid w:val="00F644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A3DC85"/>
  <w14:defaultImageDpi w14:val="300"/>
  <w15:docId w15:val="{073821BE-5A07-4048-B632-032789441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5643</TotalTime>
  <Pages>14</Pages>
  <Words>3027</Words>
  <Characters>16533</Characters>
  <Application>Microsoft Office Word</Application>
  <DocSecurity>0</DocSecurity>
  <Lines>403</Lines>
  <Paragraphs>399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Milano</cp:lastModifiedBy>
  <cp:revision>5</cp:revision>
  <dcterms:created xsi:type="dcterms:W3CDTF">2026-01-07T18:05:00Z</dcterms:created>
  <dcterms:modified xsi:type="dcterms:W3CDTF">2026-01-14T15:20:00Z</dcterms:modified>
  <cp:category/>
</cp:coreProperties>
</file>